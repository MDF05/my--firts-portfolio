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726F" w14:textId="77777777" w:rsidR="00012A36" w:rsidRDefault="00012A36"/>
    <w:p w14:paraId="6270F047" w14:textId="77777777" w:rsidR="00012A36" w:rsidRDefault="00000000">
      <w:pPr>
        <w:spacing w:before="280" w:after="80"/>
      </w:pPr>
      <w:r>
        <w:rPr>
          <w:rFonts w:ascii="Calibri" w:hAnsi="Calibri"/>
          <w:b/>
          <w:color w:val="0046B4"/>
          <w:sz w:val="26"/>
        </w:rPr>
        <w:t>A. SOURCE CODE APLIKASI</w:t>
      </w:r>
    </w:p>
    <w:p w14:paraId="21BEB99F" w14:textId="77777777" w:rsidR="00012A36" w:rsidRDefault="00000000">
      <w:pPr>
        <w:spacing w:after="80"/>
      </w:pPr>
      <w:r>
        <w:rPr>
          <w:rFonts w:ascii="Calibri" w:hAnsi="Calibri"/>
        </w:rPr>
        <w:t>Project ini terdiri dari dua halaman HTML utama:</w:t>
      </w:r>
    </w:p>
    <w:p w14:paraId="2CE3DCD5" w14:textId="77777777" w:rsidR="00012A36" w:rsidRDefault="00000000">
      <w:pPr>
        <w:spacing w:after="80"/>
      </w:pPr>
      <w:r>
        <w:rPr>
          <w:rFonts w:ascii="Calibri" w:hAnsi="Calibri"/>
        </w:rPr>
        <w:t xml:space="preserve">  1. index.html  — Halaman utama portfolio</w:t>
      </w:r>
    </w:p>
    <w:p w14:paraId="3C9BA993" w14:textId="77777777" w:rsidR="00012A36" w:rsidRDefault="00000000">
      <w:pPr>
        <w:spacing w:after="80"/>
      </w:pPr>
      <w:r>
        <w:rPr>
          <w:rFonts w:ascii="Calibri" w:hAnsi="Calibri"/>
        </w:rPr>
        <w:t xml:space="preserve">  2. contact.html — Halaman kontak</w:t>
      </w:r>
    </w:p>
    <w:p w14:paraId="3AC55035" w14:textId="77777777" w:rsidR="00012A36" w:rsidRDefault="00000000">
      <w:pPr>
        <w:spacing w:after="80"/>
      </w:pPr>
      <w:r>
        <w:rPr>
          <w:rFonts w:ascii="Calibri" w:hAnsi="Calibri"/>
        </w:rPr>
        <w:t>Didukung oleh dua file CSS: style.css dan contact.css, serta data TypeScript di folder data/.</w:t>
      </w:r>
    </w:p>
    <w:p w14:paraId="3EA2D8FF" w14:textId="77777777" w:rsidR="00012A36" w:rsidRDefault="00012A36"/>
    <w:p w14:paraId="086B7D04" w14:textId="77777777" w:rsidR="00012A36" w:rsidRDefault="00000000">
      <w:pPr>
        <w:spacing w:before="280" w:after="80"/>
      </w:pPr>
      <w:r>
        <w:rPr>
          <w:rFonts w:ascii="Calibri" w:hAnsi="Calibri"/>
          <w:b/>
          <w:color w:val="0046B4"/>
          <w:sz w:val="26"/>
        </w:rPr>
        <w:t>C. ANALISIS SEMUA TAG HTML</w:t>
      </w:r>
    </w:p>
    <w:p w14:paraId="1EA7B5C8" w14:textId="77777777" w:rsidR="00012A36" w:rsidRDefault="00000000">
      <w:pPr>
        <w:spacing w:after="80"/>
      </w:pPr>
      <w:r>
        <w:rPr>
          <w:rFonts w:ascii="Calibri" w:hAnsi="Calibri"/>
        </w:rPr>
        <w:t>Berikut analisis elemen HTML pertama yang muncul/satu elemen terkait dari project ini.</w:t>
      </w:r>
    </w:p>
    <w:p w14:paraId="22F57D65" w14:textId="77777777" w:rsidR="00012A36" w:rsidRDefault="00012A36"/>
    <w:p w14:paraId="3ED846F6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1. &lt;!DOCTYPE html&gt;</w:t>
      </w:r>
    </w:p>
    <w:p w14:paraId="0A2718D9" w14:textId="77777777" w:rsidR="00012A36" w:rsidRDefault="00000000">
      <w:pPr>
        <w:spacing w:after="80"/>
      </w:pPr>
      <w:r>
        <w:rPr>
          <w:rFonts w:ascii="Calibri" w:hAnsi="Calibri"/>
        </w:rPr>
        <w:t>Fungsi: Deklarasi tipe dokumen. Memberitahu browser bahwa dokumen menggunakan standar HTML5.</w:t>
      </w:r>
    </w:p>
    <w:p w14:paraId="18F0E944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1:</w:t>
      </w:r>
    </w:p>
    <w:p w14:paraId="6D31A486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&lt;!doctype html&gt;</w:t>
      </w:r>
    </w:p>
    <w:p w14:paraId="2481AC2E" w14:textId="77777777" w:rsidR="00012A36" w:rsidRDefault="00012A36"/>
    <w:p w14:paraId="1DB73229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2. &lt;html&gt;</w:t>
      </w:r>
    </w:p>
    <w:p w14:paraId="180C1362" w14:textId="77777777" w:rsidR="00012A36" w:rsidRDefault="00000000">
      <w:pPr>
        <w:spacing w:after="80"/>
      </w:pPr>
      <w:r>
        <w:rPr>
          <w:rFonts w:ascii="Calibri" w:hAnsi="Calibri"/>
        </w:rPr>
        <w:t>Fungsi: Elemen root/akar dari seluruh halaman HTML. Atribut lang='en' menentukan bahasa dokumen untuk aksesibilitas dan SEO.</w:t>
      </w:r>
    </w:p>
    <w:p w14:paraId="22504AD4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2:</w:t>
      </w:r>
    </w:p>
    <w:p w14:paraId="7D5371A4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&lt;html lang="en"&gt;</w:t>
      </w:r>
    </w:p>
    <w:p w14:paraId="053B9D7D" w14:textId="77777777" w:rsidR="00012A36" w:rsidRDefault="00012A36"/>
    <w:p w14:paraId="5B157018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3. &lt;head&gt;</w:t>
      </w:r>
    </w:p>
    <w:p w14:paraId="607A1E96" w14:textId="77777777" w:rsidR="00012A36" w:rsidRDefault="00000000">
      <w:pPr>
        <w:spacing w:after="80"/>
      </w:pPr>
      <w:r>
        <w:rPr>
          <w:rFonts w:ascii="Calibri" w:hAnsi="Calibri"/>
        </w:rPr>
        <w:t>Fungsi: Wadah untuk metadata halaman — tidak ditampilkan ke pengguna tetapi penting untuk browser, SEO, dan resource loading.</w:t>
      </w:r>
    </w:p>
    <w:p w14:paraId="47F4407A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4:</w:t>
      </w:r>
    </w:p>
    <w:p w14:paraId="005A55F3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&lt;head&gt;</w:t>
      </w:r>
      <w:r>
        <w:rPr>
          <w:rFonts w:ascii="Courier New" w:hAnsi="Courier New"/>
          <w:color w:val="1E1E1E"/>
          <w:sz w:val="18"/>
        </w:rPr>
        <w:br/>
        <w:t xml:space="preserve">    &lt;meta charset="utf-8"&gt;</w:t>
      </w:r>
      <w:r>
        <w:rPr>
          <w:rFonts w:ascii="Courier New" w:hAnsi="Courier New"/>
          <w:color w:val="1E1E1E"/>
          <w:sz w:val="18"/>
        </w:rPr>
        <w:br/>
        <w:t xml:space="preserve">    &lt;title&gt;Muhammad Dava Fahreza&lt;/title&gt;</w:t>
      </w:r>
      <w:r>
        <w:rPr>
          <w:rFonts w:ascii="Courier New" w:hAnsi="Courier New"/>
          <w:color w:val="1E1E1E"/>
          <w:sz w:val="18"/>
        </w:rPr>
        <w:br/>
        <w:t>&lt;/head&gt;</w:t>
      </w:r>
    </w:p>
    <w:p w14:paraId="24A005A6" w14:textId="77777777" w:rsidR="00012A36" w:rsidRDefault="00012A36"/>
    <w:p w14:paraId="2A0577E4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4. &lt;meta&gt;</w:t>
      </w:r>
    </w:p>
    <w:p w14:paraId="2ED52BBD" w14:textId="77777777" w:rsidR="00012A36" w:rsidRDefault="00000000">
      <w:pPr>
        <w:spacing w:after="80"/>
      </w:pPr>
      <w:r>
        <w:rPr>
          <w:rFonts w:ascii="Calibri" w:hAnsi="Calibri"/>
        </w:rPr>
        <w:lastRenderedPageBreak/>
        <w:t>Fungsi: Tag metadata tanpa penutup. charset mengatur encoding karakter, viewport mengatur tampilan responsif di perangkat mobile.</w:t>
      </w:r>
    </w:p>
    <w:p w14:paraId="42FBB732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5-6:</w:t>
      </w:r>
    </w:p>
    <w:p w14:paraId="4DAFC238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&lt;meta charset="utf-8"&gt;</w:t>
      </w:r>
      <w:r>
        <w:rPr>
          <w:rFonts w:ascii="Courier New" w:hAnsi="Courier New"/>
          <w:color w:val="1E1E1E"/>
          <w:sz w:val="18"/>
        </w:rPr>
        <w:br/>
        <w:t>&lt;meta name="viewport" content="width=device-width, initial-scale=1"&gt;</w:t>
      </w:r>
    </w:p>
    <w:p w14:paraId="6ABABC00" w14:textId="77777777" w:rsidR="00012A36" w:rsidRDefault="00012A36"/>
    <w:p w14:paraId="18CB4E27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5. &lt;title&gt;</w:t>
      </w:r>
    </w:p>
    <w:p w14:paraId="4A81F533" w14:textId="77777777" w:rsidR="00012A36" w:rsidRDefault="00000000">
      <w:pPr>
        <w:spacing w:after="80"/>
      </w:pPr>
      <w:r>
        <w:rPr>
          <w:rFonts w:ascii="Calibri" w:hAnsi="Calibri"/>
        </w:rPr>
        <w:t>Fungsi: Menentukan judul halaman yang tampil di tab browser dan hasil mesin pencari.</w:t>
      </w:r>
    </w:p>
    <w:p w14:paraId="76A886DB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7:</w:t>
      </w:r>
    </w:p>
    <w:p w14:paraId="3A4A7DE3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&lt;title&gt;Muhammad Dava Fahreza&lt;/title&gt;</w:t>
      </w:r>
    </w:p>
    <w:p w14:paraId="56CC50E5" w14:textId="77777777" w:rsidR="00012A36" w:rsidRDefault="00012A36"/>
    <w:p w14:paraId="77483C73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6. &lt;link&gt;</w:t>
      </w:r>
    </w:p>
    <w:p w14:paraId="2944111F" w14:textId="77777777" w:rsidR="00012A36" w:rsidRDefault="00000000">
      <w:pPr>
        <w:spacing w:after="80"/>
      </w:pPr>
      <w:r>
        <w:rPr>
          <w:rFonts w:ascii="Calibri" w:hAnsi="Calibri"/>
        </w:rPr>
        <w:t>Fungsi: Menghubungkan dokumen eksternal seperti file CSS dan icon. Tag tanpa penutup.</w:t>
      </w:r>
    </w:p>
    <w:p w14:paraId="3351AA27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9-14:</w:t>
      </w:r>
    </w:p>
    <w:p w14:paraId="5EF9767A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&lt;link rel="stylesheet" href="style.css"&gt;</w:t>
      </w:r>
      <w:r>
        <w:rPr>
          <w:rFonts w:ascii="Courier New" w:hAnsi="Courier New"/>
          <w:color w:val="1E1E1E"/>
          <w:sz w:val="18"/>
        </w:rPr>
        <w:br/>
        <w:t>&lt;link rel="stylesheet" href="contact.css"&gt;</w:t>
      </w:r>
      <w:r>
        <w:rPr>
          <w:rFonts w:ascii="Courier New" w:hAnsi="Courier New"/>
          <w:color w:val="1E1E1E"/>
          <w:sz w:val="18"/>
        </w:rPr>
        <w:br/>
        <w:t>&lt;link rel="icon" type="image/png" href="favicon/logo-mdf-1.jpeg" /&gt;</w:t>
      </w:r>
    </w:p>
    <w:p w14:paraId="23431E22" w14:textId="77777777" w:rsidR="00012A36" w:rsidRDefault="00012A36"/>
    <w:p w14:paraId="60E7C2D6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7. &lt;body&gt;</w:t>
      </w:r>
    </w:p>
    <w:p w14:paraId="362A6655" w14:textId="77777777" w:rsidR="00012A36" w:rsidRDefault="00000000">
      <w:pPr>
        <w:spacing w:after="80"/>
      </w:pPr>
      <w:r>
        <w:rPr>
          <w:rFonts w:ascii="Calibri" w:hAnsi="Calibri"/>
        </w:rPr>
        <w:t>Fungsi: Wadah untuk semua konten yang ditampilkan di halaman — teks, gambar, tombol, tabel, dan elemen lainnya.</w:t>
      </w:r>
    </w:p>
    <w:p w14:paraId="13A49583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22:</w:t>
      </w:r>
    </w:p>
    <w:p w14:paraId="2C0872C5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&lt;body&gt;</w:t>
      </w:r>
      <w:r>
        <w:rPr>
          <w:rFonts w:ascii="Courier New" w:hAnsi="Courier New"/>
          <w:color w:val="1E1E1E"/>
          <w:sz w:val="18"/>
        </w:rPr>
        <w:br/>
        <w:t xml:space="preserve">    ...</w:t>
      </w:r>
      <w:r>
        <w:rPr>
          <w:rFonts w:ascii="Courier New" w:hAnsi="Courier New"/>
          <w:color w:val="1E1E1E"/>
          <w:sz w:val="18"/>
        </w:rPr>
        <w:br/>
        <w:t>&lt;/body&gt;</w:t>
      </w:r>
    </w:p>
    <w:p w14:paraId="5B27C189" w14:textId="77777777" w:rsidR="00012A36" w:rsidRDefault="00012A36"/>
    <w:p w14:paraId="1F389A09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8. &lt;nav&gt;</w:t>
      </w:r>
    </w:p>
    <w:p w14:paraId="597A0902" w14:textId="77777777" w:rsidR="00012A36" w:rsidRDefault="00000000">
      <w:pPr>
        <w:spacing w:after="80"/>
      </w:pPr>
      <w:r>
        <w:rPr>
          <w:rFonts w:ascii="Calibri" w:hAnsi="Calibri"/>
        </w:rPr>
        <w:t>Fungsi: Elemen semantik untuk navigasi utama halaman. Membantu aksesibilitas dan SEO.</w:t>
      </w:r>
    </w:p>
    <w:p w14:paraId="39B88557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24:</w:t>
      </w:r>
    </w:p>
    <w:p w14:paraId="76E03EDB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&lt;nav class="navbar navbar-expand-lg bg-light fixed-top"&gt;</w:t>
      </w:r>
      <w:r>
        <w:rPr>
          <w:rFonts w:ascii="Courier New" w:hAnsi="Courier New"/>
          <w:color w:val="1E1E1E"/>
          <w:sz w:val="18"/>
        </w:rPr>
        <w:br/>
        <w:t xml:space="preserve">    ...</w:t>
      </w:r>
      <w:r>
        <w:rPr>
          <w:rFonts w:ascii="Courier New" w:hAnsi="Courier New"/>
          <w:color w:val="1E1E1E"/>
          <w:sz w:val="18"/>
        </w:rPr>
        <w:br/>
        <w:t>&lt;/nav&gt;</w:t>
      </w:r>
    </w:p>
    <w:p w14:paraId="13D8591D" w14:textId="77777777" w:rsidR="00012A36" w:rsidRDefault="00012A36"/>
    <w:p w14:paraId="6DDF6342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9. &lt;div&gt;</w:t>
      </w:r>
    </w:p>
    <w:p w14:paraId="2DEFBDE2" w14:textId="77777777" w:rsidR="00012A36" w:rsidRDefault="00000000">
      <w:pPr>
        <w:spacing w:after="80"/>
      </w:pPr>
      <w:r>
        <w:rPr>
          <w:rFonts w:ascii="Calibri" w:hAnsi="Calibri"/>
        </w:rPr>
        <w:lastRenderedPageBreak/>
        <w:t>Fungsi: Elemen pembungkus blok generik untuk mengelompokkan elemen dan menerapkan CSS/layout.</w:t>
      </w:r>
    </w:p>
    <w:p w14:paraId="615457F3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25:</w:t>
      </w:r>
    </w:p>
    <w:p w14:paraId="7BBEDEBD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&lt;div class="container-fluid"&gt;</w:t>
      </w:r>
      <w:r>
        <w:rPr>
          <w:rFonts w:ascii="Courier New" w:hAnsi="Courier New"/>
          <w:color w:val="1E1E1E"/>
          <w:sz w:val="18"/>
        </w:rPr>
        <w:br/>
        <w:t xml:space="preserve">    ...</w:t>
      </w:r>
      <w:r>
        <w:rPr>
          <w:rFonts w:ascii="Courier New" w:hAnsi="Courier New"/>
          <w:color w:val="1E1E1E"/>
          <w:sz w:val="18"/>
        </w:rPr>
        <w:br/>
        <w:t>&lt;/div&gt;</w:t>
      </w:r>
    </w:p>
    <w:p w14:paraId="6473F437" w14:textId="77777777" w:rsidR="00012A36" w:rsidRDefault="00012A36"/>
    <w:p w14:paraId="4F6CD00D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10. &lt;button&gt;</w:t>
      </w:r>
    </w:p>
    <w:p w14:paraId="1C76560C" w14:textId="77777777" w:rsidR="00012A36" w:rsidRDefault="00000000">
      <w:pPr>
        <w:spacing w:after="80"/>
      </w:pPr>
      <w:r>
        <w:rPr>
          <w:rFonts w:ascii="Calibri" w:hAnsi="Calibri"/>
        </w:rPr>
        <w:t>Fungsi: Membuat tombol yang bisa diklik. Digunakan untuk toggle navbar mobile dan navigasi sertifikat.</w:t>
      </w:r>
    </w:p>
    <w:p w14:paraId="02CFBD3D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baris 26:</w:t>
      </w:r>
    </w:p>
    <w:p w14:paraId="769B8D72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&lt;button class="navbar-toggler" type="button" data-bs-toggle="collapse"&gt;</w:t>
      </w:r>
      <w:r>
        <w:rPr>
          <w:rFonts w:ascii="Courier New" w:hAnsi="Courier New"/>
          <w:color w:val="1E1E1E"/>
          <w:sz w:val="18"/>
        </w:rPr>
        <w:br/>
        <w:t xml:space="preserve">    &lt;span class="navbar-toggler-icon"&gt;&lt;/span&gt;</w:t>
      </w:r>
      <w:r>
        <w:rPr>
          <w:rFonts w:ascii="Courier New" w:hAnsi="Courier New"/>
          <w:color w:val="1E1E1E"/>
          <w:sz w:val="18"/>
        </w:rPr>
        <w:br/>
        <w:t>&lt;/button&gt;</w:t>
      </w:r>
    </w:p>
    <w:p w14:paraId="488E48C6" w14:textId="77777777" w:rsidR="00012A36" w:rsidRDefault="00012A36"/>
    <w:p w14:paraId="158AB62A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11. &lt;a&gt;</w:t>
      </w:r>
    </w:p>
    <w:p w14:paraId="057B21C2" w14:textId="77777777" w:rsidR="00012A36" w:rsidRDefault="00000000">
      <w:pPr>
        <w:spacing w:after="80"/>
      </w:pPr>
      <w:r>
        <w:rPr>
          <w:rFonts w:ascii="Calibri" w:hAnsi="Calibri"/>
        </w:rPr>
        <w:t>Fungsi: Hyperlink untuk navigasi antar halaman, link eksternal, dan anchor. Atribut href menentukan tujuan, target='_blank' membuka di tab baru.</w:t>
      </w:r>
    </w:p>
    <w:p w14:paraId="5FCAC14D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navbar brand dan link GitHub:</w:t>
      </w:r>
    </w:p>
    <w:p w14:paraId="00669F29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&lt;a class="navbar-brand" href="#"&gt;MUHAMMAD DAVA FAHREZA&lt;/a&gt;</w:t>
      </w:r>
      <w:r>
        <w:rPr>
          <w:rFonts w:ascii="Courier New" w:hAnsi="Courier New"/>
          <w:color w:val="1E1E1E"/>
          <w:sz w:val="18"/>
        </w:rPr>
        <w:br/>
        <w:t>&lt;a href="http://github.com/mdf05" target="_blank" rel="noopener noreferrer"&gt;mdf05&lt;/a&gt;</w:t>
      </w:r>
    </w:p>
    <w:p w14:paraId="7BF4A8DB" w14:textId="77777777" w:rsidR="00012A36" w:rsidRDefault="00012A36"/>
    <w:p w14:paraId="73FEC5E7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12. &lt;ul&gt; dan &lt;li&gt;</w:t>
      </w:r>
    </w:p>
    <w:p w14:paraId="0FFB302C" w14:textId="77777777" w:rsidR="00012A36" w:rsidRDefault="00000000">
      <w:pPr>
        <w:spacing w:after="80"/>
      </w:pPr>
      <w:r>
        <w:rPr>
          <w:rFonts w:ascii="Calibri" w:hAnsi="Calibri"/>
        </w:rPr>
        <w:t>Fungsi: &lt;ul&gt; membuat daftar tidak berurutan (unordered list), &lt;li&gt; adalah setiap item dalam daftar. Digunakan untuk menu navbar dan daftar tech stack.</w:t>
      </w:r>
    </w:p>
    <w:p w14:paraId="3273C833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navbar menu dan tech stack:</w:t>
      </w:r>
    </w:p>
    <w:p w14:paraId="1ED4198E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&lt;ul class="navbar-nav me-auto"&gt;</w:t>
      </w:r>
      <w:r>
        <w:rPr>
          <w:rFonts w:ascii="Courier New" w:hAnsi="Courier New"/>
          <w:color w:val="1E1E1E"/>
          <w:sz w:val="18"/>
        </w:rPr>
        <w:br/>
        <w:t xml:space="preserve">    &lt;li class="nav-item"&gt;&lt;a class="nav-link" href="#"&gt;HOME&lt;/a&gt;&lt;/li&gt;</w:t>
      </w:r>
      <w:r>
        <w:rPr>
          <w:rFonts w:ascii="Courier New" w:hAnsi="Courier New"/>
          <w:color w:val="1E1E1E"/>
          <w:sz w:val="18"/>
        </w:rPr>
        <w:br/>
        <w:t xml:space="preserve">    &lt;li class="nav-item"&gt;&lt;a class="nav-link" href="contact.html"&gt;CONTACT&lt;/a&gt;&lt;/li&gt;</w:t>
      </w:r>
      <w:r>
        <w:rPr>
          <w:rFonts w:ascii="Courier New" w:hAnsi="Courier New"/>
          <w:color w:val="1E1E1E"/>
          <w:sz w:val="18"/>
        </w:rPr>
        <w:br/>
        <w:t>&lt;/ul&gt;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&lt;ul class="tech-list"&gt;</w:t>
      </w:r>
      <w:r>
        <w:rPr>
          <w:rFonts w:ascii="Courier New" w:hAnsi="Courier New"/>
          <w:color w:val="1E1E1E"/>
          <w:sz w:val="18"/>
        </w:rPr>
        <w:br/>
        <w:t xml:space="preserve">    &lt;li&gt;Next.js&lt;/li&gt;</w:t>
      </w:r>
      <w:r>
        <w:rPr>
          <w:rFonts w:ascii="Courier New" w:hAnsi="Courier New"/>
          <w:color w:val="1E1E1E"/>
          <w:sz w:val="18"/>
        </w:rPr>
        <w:br/>
        <w:t xml:space="preserve">    &lt;li&gt;React&lt;/li&gt;</w:t>
      </w:r>
      <w:r>
        <w:rPr>
          <w:rFonts w:ascii="Courier New" w:hAnsi="Courier New"/>
          <w:color w:val="1E1E1E"/>
          <w:sz w:val="18"/>
        </w:rPr>
        <w:br/>
        <w:t>&lt;/ul&gt;</w:t>
      </w:r>
    </w:p>
    <w:p w14:paraId="49E52BEF" w14:textId="77777777" w:rsidR="00012A36" w:rsidRDefault="00012A36"/>
    <w:p w14:paraId="77D3575F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13. &lt;form&gt; dan &lt;input&gt;</w:t>
      </w:r>
    </w:p>
    <w:p w14:paraId="01CBD8C4" w14:textId="77777777" w:rsidR="00012A36" w:rsidRDefault="00000000">
      <w:pPr>
        <w:spacing w:after="80"/>
      </w:pPr>
      <w:r>
        <w:rPr>
          <w:rFonts w:ascii="Calibri" w:hAnsi="Calibri"/>
        </w:rPr>
        <w:lastRenderedPageBreak/>
        <w:t>Fungsi: &lt;form&gt; membungkus elemen input, &lt;input&gt; adalah field masukan data. Digunakan untuk search bar di navbar.</w:t>
      </w:r>
    </w:p>
    <w:p w14:paraId="0447976C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search bar:</w:t>
      </w:r>
    </w:p>
    <w:p w14:paraId="4988B0E6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&lt;form class="d-flex" role="search"&gt;</w:t>
      </w:r>
      <w:r>
        <w:rPr>
          <w:rFonts w:ascii="Courier New" w:hAnsi="Courier New"/>
          <w:color w:val="1E1E1E"/>
          <w:sz w:val="18"/>
        </w:rPr>
        <w:br/>
        <w:t xml:space="preserve">    &lt;input class="form-control me-2" type="search" placeholder="Search"&gt;</w:t>
      </w:r>
      <w:r>
        <w:rPr>
          <w:rFonts w:ascii="Courier New" w:hAnsi="Courier New"/>
          <w:color w:val="1E1E1E"/>
          <w:sz w:val="18"/>
        </w:rPr>
        <w:br/>
        <w:t xml:space="preserve">    &lt;button class="btn btn-outline-primary" type="submit"&gt;Search&lt;/button&gt;</w:t>
      </w:r>
      <w:r>
        <w:rPr>
          <w:rFonts w:ascii="Courier New" w:hAnsi="Courier New"/>
          <w:color w:val="1E1E1E"/>
          <w:sz w:val="18"/>
        </w:rPr>
        <w:br/>
        <w:t>&lt;/form&gt;</w:t>
      </w:r>
    </w:p>
    <w:p w14:paraId="1BF74DE6" w14:textId="77777777" w:rsidR="00012A36" w:rsidRDefault="00012A36"/>
    <w:p w14:paraId="79743FC0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14. &lt;section&gt;</w:t>
      </w:r>
    </w:p>
    <w:p w14:paraId="7BBEA8B9" w14:textId="77777777" w:rsidR="00012A36" w:rsidRDefault="00000000">
      <w:pPr>
        <w:spacing w:after="80"/>
      </w:pPr>
      <w:r>
        <w:rPr>
          <w:rFonts w:ascii="Calibri" w:hAnsi="Calibri"/>
        </w:rPr>
        <w:t>Fungsi: Elemen semantik yang mendefinisikan bagian/section konten yang tematik dalam halaman.</w:t>
      </w:r>
    </w:p>
    <w:p w14:paraId="5C5BCAB3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section biodata:</w:t>
      </w:r>
    </w:p>
    <w:p w14:paraId="487C1ADB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&lt;section class="biodata"&gt;</w:t>
      </w:r>
      <w:r>
        <w:rPr>
          <w:rFonts w:ascii="Courier New" w:hAnsi="Courier New"/>
          <w:color w:val="1E1E1E"/>
          <w:sz w:val="18"/>
        </w:rPr>
        <w:br/>
        <w:t xml:space="preserve">    ...</w:t>
      </w:r>
      <w:r>
        <w:rPr>
          <w:rFonts w:ascii="Courier New" w:hAnsi="Courier New"/>
          <w:color w:val="1E1E1E"/>
          <w:sz w:val="18"/>
        </w:rPr>
        <w:br/>
        <w:t>&lt;/section&gt;</w:t>
      </w:r>
    </w:p>
    <w:p w14:paraId="5C1F17A0" w14:textId="77777777" w:rsidR="00012A36" w:rsidRDefault="00012A36"/>
    <w:p w14:paraId="2FDA4DB0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15. &lt;h1&gt; – &lt;h5&gt; (Heading)</w:t>
      </w:r>
    </w:p>
    <w:p w14:paraId="64E31660" w14:textId="77777777" w:rsidR="00012A36" w:rsidRDefault="00000000">
      <w:pPr>
        <w:spacing w:after="80"/>
      </w:pPr>
      <w:r>
        <w:rPr>
          <w:rFonts w:ascii="Calibri" w:hAnsi="Calibri"/>
        </w:rPr>
        <w:t>Fungsi: Tag heading untuk judul dengan tingkat hierarki. h1 paling besar/penting, h5 lebih kecil.</w:t>
      </w:r>
    </w:p>
    <w:p w14:paraId="76DE5EFA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h2 MY PROFILE dan h5 kategori tech:</w:t>
      </w:r>
    </w:p>
    <w:p w14:paraId="4BEE918F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&lt;h2 class="text-center my-profile"&gt;&lt;b&gt;MY PROFILE&lt;/b&gt;&lt;/h2&gt;</w:t>
      </w:r>
      <w:r>
        <w:rPr>
          <w:rFonts w:ascii="Courier New" w:hAnsi="Courier New"/>
          <w:color w:val="1E1E1E"/>
          <w:sz w:val="18"/>
        </w:rPr>
        <w:br/>
        <w:t>&lt;h5 class="tech-category-title"&gt;🌐 Frontend&lt;/h5&gt;</w:t>
      </w:r>
    </w:p>
    <w:p w14:paraId="1A52F4CA" w14:textId="77777777" w:rsidR="00012A36" w:rsidRDefault="00012A36"/>
    <w:p w14:paraId="7B85BB0D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16. &lt;img&gt;</w:t>
      </w:r>
    </w:p>
    <w:p w14:paraId="5465E179" w14:textId="77777777" w:rsidR="00012A36" w:rsidRDefault="00000000">
      <w:pPr>
        <w:spacing w:after="80"/>
      </w:pPr>
      <w:r>
        <w:rPr>
          <w:rFonts w:ascii="Calibri" w:hAnsi="Calibri"/>
        </w:rPr>
        <w:t>Fungsi: Menampilkan gambar. Atribut src menentukan sumber file, alt teks alternatif untuk aksesibilitas.</w:t>
      </w:r>
    </w:p>
    <w:p w14:paraId="6387D39E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foto profil:</w:t>
      </w:r>
    </w:p>
    <w:p w14:paraId="6CCE4D7B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&lt;img src="assets/hero/2.png" alt="profile-picture"</w:t>
      </w:r>
      <w:r>
        <w:rPr>
          <w:rFonts w:ascii="Courier New" w:hAnsi="Courier New"/>
          <w:color w:val="1E1E1E"/>
          <w:sz w:val="18"/>
        </w:rPr>
        <w:br/>
        <w:t xml:space="preserve">     class="img-thumbnail mx-auto d-block"</w:t>
      </w:r>
      <w:r>
        <w:rPr>
          <w:rFonts w:ascii="Courier New" w:hAnsi="Courier New"/>
          <w:color w:val="1E1E1E"/>
          <w:sz w:val="18"/>
        </w:rPr>
        <w:br/>
        <w:t xml:space="preserve">     data-aos="flip-left" data-aos-duration="2000"&gt;</w:t>
      </w:r>
    </w:p>
    <w:p w14:paraId="417F55E7" w14:textId="77777777" w:rsidR="00012A36" w:rsidRDefault="00012A36"/>
    <w:p w14:paraId="4D0F6040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17. &lt;table&gt;, &lt;thead&gt;, &lt;tbody&gt;, &lt;tr&gt;, &lt;th&gt;, &lt;td&gt;</w:t>
      </w:r>
    </w:p>
    <w:p w14:paraId="61EC4F37" w14:textId="77777777" w:rsidR="00012A36" w:rsidRDefault="00000000">
      <w:pPr>
        <w:spacing w:after="80"/>
      </w:pPr>
      <w:r>
        <w:rPr>
          <w:rFonts w:ascii="Calibri" w:hAnsi="Calibri"/>
        </w:rPr>
        <w:t>Fungsi: Elemen tabel HTML. table wadah utama, thead baris header, tbody badan data, tr baris, th sel header (bold), td sel data biasa.</w:t>
      </w:r>
    </w:p>
    <w:p w14:paraId="41A7D443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tabel profil dan tabel pendidikan:</w:t>
      </w:r>
    </w:p>
    <w:p w14:paraId="5E86DBAA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&lt;table class="profile-table"&gt;</w:t>
      </w:r>
      <w:r>
        <w:rPr>
          <w:rFonts w:ascii="Courier New" w:hAnsi="Courier New"/>
          <w:color w:val="1E1E1E"/>
          <w:sz w:val="18"/>
        </w:rPr>
        <w:br/>
        <w:t xml:space="preserve">    &lt;tr&gt;</w:t>
      </w:r>
      <w:r>
        <w:rPr>
          <w:rFonts w:ascii="Courier New" w:hAnsi="Courier New"/>
          <w:color w:val="1E1E1E"/>
          <w:sz w:val="18"/>
        </w:rPr>
        <w:br/>
        <w:t xml:space="preserve">        &lt;th&gt;NAME&lt;/th&gt;</w:t>
      </w:r>
      <w:r>
        <w:rPr>
          <w:rFonts w:ascii="Courier New" w:hAnsi="Courier New"/>
          <w:color w:val="1E1E1E"/>
          <w:sz w:val="18"/>
        </w:rPr>
        <w:br/>
        <w:t xml:space="preserve">        &lt;td&gt;:&lt;/td&gt;</w:t>
      </w:r>
      <w:r>
        <w:rPr>
          <w:rFonts w:ascii="Courier New" w:hAnsi="Courier New"/>
          <w:color w:val="1E1E1E"/>
          <w:sz w:val="18"/>
        </w:rPr>
        <w:br/>
        <w:t xml:space="preserve">        &lt;td&gt;MUHAMMAD DAVA FAHREZA&lt;/td&gt;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 xml:space="preserve">    &lt;/tr&gt;</w:t>
      </w:r>
      <w:r>
        <w:rPr>
          <w:rFonts w:ascii="Courier New" w:hAnsi="Courier New"/>
          <w:color w:val="1E1E1E"/>
          <w:sz w:val="18"/>
        </w:rPr>
        <w:br/>
        <w:t>&lt;/table&gt;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&lt;table class="education-table"&gt;</w:t>
      </w:r>
      <w:r>
        <w:rPr>
          <w:rFonts w:ascii="Courier New" w:hAnsi="Courier New"/>
          <w:color w:val="1E1E1E"/>
          <w:sz w:val="18"/>
        </w:rPr>
        <w:br/>
        <w:t xml:space="preserve">    &lt;thead&gt;&lt;tr&gt;&lt;th&gt;Institusi&lt;/th&gt;&lt;th&gt;Periode&lt;/th&gt;&lt;/tr&gt;&lt;/thead&gt;</w:t>
      </w:r>
      <w:r>
        <w:rPr>
          <w:rFonts w:ascii="Courier New" w:hAnsi="Courier New"/>
          <w:color w:val="1E1E1E"/>
          <w:sz w:val="18"/>
        </w:rPr>
        <w:br/>
        <w:t xml:space="preserve">    &lt;tbody&gt;&lt;tr&gt;&lt;td&gt;Universitas Siber Asia&lt;/td&gt;&lt;td&gt;Jan 2026 — Sekarang&lt;/td&gt;&lt;/tr&gt;&lt;/tbody&gt;</w:t>
      </w:r>
      <w:r>
        <w:rPr>
          <w:rFonts w:ascii="Courier New" w:hAnsi="Courier New"/>
          <w:color w:val="1E1E1E"/>
          <w:sz w:val="18"/>
        </w:rPr>
        <w:br/>
        <w:t>&lt;/table&gt;</w:t>
      </w:r>
    </w:p>
    <w:p w14:paraId="76A5F3FA" w14:textId="77777777" w:rsidR="00012A36" w:rsidRDefault="00012A36"/>
    <w:p w14:paraId="578DBB40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18. &lt;span&gt;</w:t>
      </w:r>
    </w:p>
    <w:p w14:paraId="735562C9" w14:textId="77777777" w:rsidR="00012A36" w:rsidRDefault="00000000">
      <w:pPr>
        <w:spacing w:after="80"/>
      </w:pPr>
      <w:r>
        <w:rPr>
          <w:rFonts w:ascii="Calibri" w:hAnsi="Calibri"/>
        </w:rPr>
        <w:t>Fungsi: Elemen inline generik untuk mengelompokkan teks dan menerapkan style tanpa membuat baris baru.</w:t>
      </w:r>
    </w:p>
    <w:p w14:paraId="2DBB9F5F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skill badge:</w:t>
      </w:r>
    </w:p>
    <w:p w14:paraId="11DDDE26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&lt;span class="skill-badge"&gt;FRONTEND&lt;/span&gt;</w:t>
      </w:r>
      <w:r>
        <w:rPr>
          <w:rFonts w:ascii="Courier New" w:hAnsi="Courier New"/>
          <w:color w:val="1E1E1E"/>
          <w:sz w:val="18"/>
        </w:rPr>
        <w:br/>
        <w:t>&lt;span class="skill-badge"&gt;BACKEND&lt;/span&gt;</w:t>
      </w:r>
    </w:p>
    <w:p w14:paraId="07A01B18" w14:textId="77777777" w:rsidR="00012A36" w:rsidRDefault="00012A36"/>
    <w:p w14:paraId="243C1F8B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19. &lt;small&gt;</w:t>
      </w:r>
    </w:p>
    <w:p w14:paraId="3192D756" w14:textId="77777777" w:rsidR="00012A36" w:rsidRDefault="00000000">
      <w:pPr>
        <w:spacing w:after="80"/>
      </w:pPr>
      <w:r>
        <w:rPr>
          <w:rFonts w:ascii="Calibri" w:hAnsi="Calibri"/>
        </w:rPr>
        <w:t>Fungsi: Menampilkan teks berukuran lebih kecil, umumnya untuk keterangan tambahan atau teks sekunder.</w:t>
      </w:r>
    </w:p>
    <w:p w14:paraId="695BCECA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nama universitas di tabel profil:</w:t>
      </w:r>
    </w:p>
    <w:p w14:paraId="0218FF57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&lt;td&gt;INFORMATICS ENGINEERING&lt;br&gt;</w:t>
      </w:r>
      <w:r>
        <w:rPr>
          <w:rFonts w:ascii="Courier New" w:hAnsi="Courier New"/>
          <w:color w:val="1E1E1E"/>
          <w:sz w:val="18"/>
        </w:rPr>
        <w:br/>
        <w:t xml:space="preserve">    &lt;small&gt;Universitas Siber Asia (UnSIA)&lt;/small&gt;</w:t>
      </w:r>
      <w:r>
        <w:rPr>
          <w:rFonts w:ascii="Courier New" w:hAnsi="Courier New"/>
          <w:color w:val="1E1E1E"/>
          <w:sz w:val="18"/>
        </w:rPr>
        <w:br/>
        <w:t>&lt;/td&gt;</w:t>
      </w:r>
    </w:p>
    <w:p w14:paraId="14086BEC" w14:textId="77777777" w:rsidR="00012A36" w:rsidRDefault="00012A36"/>
    <w:p w14:paraId="222102DF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20. &lt;br&gt;</w:t>
      </w:r>
    </w:p>
    <w:p w14:paraId="6777F016" w14:textId="77777777" w:rsidR="00012A36" w:rsidRDefault="00000000">
      <w:pPr>
        <w:spacing w:after="80"/>
      </w:pPr>
      <w:r>
        <w:rPr>
          <w:rFonts w:ascii="Calibri" w:hAnsi="Calibri"/>
        </w:rPr>
        <w:t>Fungsi: Line break, membuat baris baru di dalam elemen teks tanpa membuat paragraf baru. Tag tanpa penutup.</w:t>
      </w:r>
    </w:p>
    <w:p w14:paraId="7F427C57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tabel profil baris STUDY:</w:t>
      </w:r>
    </w:p>
    <w:p w14:paraId="34A91B94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&lt;td&gt;INFORMATICS ENGINEERING&lt;br&gt;</w:t>
      </w:r>
      <w:r>
        <w:rPr>
          <w:rFonts w:ascii="Courier New" w:hAnsi="Courier New"/>
          <w:color w:val="1E1E1E"/>
          <w:sz w:val="18"/>
        </w:rPr>
        <w:br/>
        <w:t xml:space="preserve">    &lt;small&gt;Universitas Siber Asia (UnSIA)&lt;/small&gt;</w:t>
      </w:r>
      <w:r>
        <w:rPr>
          <w:rFonts w:ascii="Courier New" w:hAnsi="Courier New"/>
          <w:color w:val="1E1E1E"/>
          <w:sz w:val="18"/>
        </w:rPr>
        <w:br/>
        <w:t>&lt;/td&gt;</w:t>
      </w:r>
    </w:p>
    <w:p w14:paraId="5693CDE9" w14:textId="77777777" w:rsidR="00012A36" w:rsidRDefault="00012A36"/>
    <w:p w14:paraId="7F4F58FB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21. &lt;p&gt;</w:t>
      </w:r>
    </w:p>
    <w:p w14:paraId="22158042" w14:textId="77777777" w:rsidR="00012A36" w:rsidRDefault="00000000">
      <w:pPr>
        <w:spacing w:after="80"/>
      </w:pPr>
      <w:r>
        <w:rPr>
          <w:rFonts w:ascii="Calibri" w:hAnsi="Calibri"/>
        </w:rPr>
        <w:t>Fungsi: Mendefinisikan sebuah paragraf teks. Secara otomatis memberikan margin atas dan bawah.</w:t>
      </w:r>
    </w:p>
    <w:p w14:paraId="2DE62D2F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paragraf About Me:</w:t>
      </w:r>
    </w:p>
    <w:p w14:paraId="7260294E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&lt;p class="teks-2" data-aos="fade-left" data-aos-duration="3000"&gt;</w:t>
      </w:r>
      <w:r>
        <w:rPr>
          <w:rFonts w:ascii="Courier New" w:hAnsi="Courier New"/>
          <w:color w:val="1E1E1E"/>
          <w:sz w:val="18"/>
        </w:rPr>
        <w:br/>
        <w:t xml:space="preserve">    Hai, saya &lt;strong&gt;Dava&lt;/strong&gt; — mahasiswa ...</w:t>
      </w:r>
      <w:r>
        <w:rPr>
          <w:rFonts w:ascii="Courier New" w:hAnsi="Courier New"/>
          <w:color w:val="1E1E1E"/>
          <w:sz w:val="18"/>
        </w:rPr>
        <w:br/>
        <w:t>&lt;/p&gt;</w:t>
      </w:r>
    </w:p>
    <w:p w14:paraId="6E1D8F3E" w14:textId="77777777" w:rsidR="00012A36" w:rsidRDefault="00012A36"/>
    <w:p w14:paraId="7F0D2BBD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lastRenderedPageBreak/>
        <w:t>22. &lt;script&gt;</w:t>
      </w:r>
    </w:p>
    <w:p w14:paraId="3753F95B" w14:textId="77777777" w:rsidR="00012A36" w:rsidRDefault="00000000">
      <w:pPr>
        <w:spacing w:after="80"/>
      </w:pPr>
      <w:r>
        <w:rPr>
          <w:rFonts w:ascii="Calibri" w:hAnsi="Calibri"/>
        </w:rPr>
        <w:t>Fungsi: Menyisipkan atau merujuk kode JavaScript. Ditempatkan di akhir body agar tidak memblokir rendering halaman.</w:t>
      </w:r>
    </w:p>
    <w:p w14:paraId="2B91F01A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bagian bawah body:</w:t>
      </w:r>
    </w:p>
    <w:p w14:paraId="18B4D955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&lt;script src="https://unpkg.com/aos@next/dist/aos.js"&gt;&lt;/script&gt;</w:t>
      </w:r>
      <w:r>
        <w:rPr>
          <w:rFonts w:ascii="Courier New" w:hAnsi="Courier New"/>
          <w:color w:val="1E1E1E"/>
          <w:sz w:val="18"/>
        </w:rPr>
        <w:br/>
        <w:t>&lt;script&gt;</w:t>
      </w:r>
      <w:r>
        <w:rPr>
          <w:rFonts w:ascii="Courier New" w:hAnsi="Courier New"/>
          <w:color w:val="1E1E1E"/>
          <w:sz w:val="18"/>
        </w:rPr>
        <w:br/>
        <w:t xml:space="preserve">    AOS.init();</w:t>
      </w:r>
      <w:r>
        <w:rPr>
          <w:rFonts w:ascii="Courier New" w:hAnsi="Courier New"/>
          <w:color w:val="1E1E1E"/>
          <w:sz w:val="18"/>
        </w:rPr>
        <w:br/>
        <w:t>&lt;/script&gt;</w:t>
      </w:r>
    </w:p>
    <w:p w14:paraId="6D025B15" w14:textId="77777777" w:rsidR="00012A36" w:rsidRDefault="00012A36"/>
    <w:p w14:paraId="0E6D203B" w14:textId="77777777" w:rsidR="00012A36" w:rsidRDefault="00000000">
      <w:pPr>
        <w:spacing w:before="280" w:after="80"/>
      </w:pPr>
      <w:r>
        <w:rPr>
          <w:rFonts w:ascii="Calibri" w:hAnsi="Calibri"/>
          <w:b/>
          <w:color w:val="0046B4"/>
          <w:sz w:val="26"/>
        </w:rPr>
        <w:t>TAG TEXT FORMATTING</w:t>
      </w:r>
    </w:p>
    <w:p w14:paraId="0B7A249E" w14:textId="77777777" w:rsidR="00012A36" w:rsidRDefault="00000000">
      <w:pPr>
        <w:spacing w:after="80"/>
      </w:pPr>
      <w:r>
        <w:rPr>
          <w:rFonts w:ascii="Calibri" w:hAnsi="Calibri"/>
        </w:rPr>
        <w:t>Berikut tag-tag khusus untuk pemformatan teks yang digunakan dalam project ini.</w:t>
      </w:r>
    </w:p>
    <w:p w14:paraId="67DB892D" w14:textId="77777777" w:rsidR="00012A36" w:rsidRDefault="00012A36"/>
    <w:p w14:paraId="6C2A83FF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23. &lt;b&gt; — Bold</w:t>
      </w:r>
    </w:p>
    <w:p w14:paraId="3616C91F" w14:textId="77777777" w:rsidR="00012A36" w:rsidRDefault="00000000">
      <w:pPr>
        <w:spacing w:after="80"/>
      </w:pPr>
      <w:r>
        <w:rPr>
          <w:rFonts w:ascii="Calibri" w:hAnsi="Calibri"/>
        </w:rPr>
        <w:t>Fungsi: Menampilkan teks tebal secara visual, tanpa makna semantik khusus. Berbeda dengan &lt;strong&gt; yang memiliki makna penting secara semantik.</w:t>
      </w:r>
    </w:p>
    <w:p w14:paraId="232E6AED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digunakan di semua judul h2:</w:t>
      </w:r>
    </w:p>
    <w:p w14:paraId="46C8D692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&lt;h2 class="text-center my-profile"&gt;&lt;b&gt;MY PROFILE&lt;/b&gt;&lt;/h2&gt;</w:t>
      </w:r>
      <w:r>
        <w:rPr>
          <w:rFonts w:ascii="Courier New" w:hAnsi="Courier New"/>
          <w:color w:val="1E1E1E"/>
          <w:sz w:val="18"/>
        </w:rPr>
        <w:br/>
        <w:t>&lt;h2 class="text-center"&gt;&lt;b&gt;ABOUT ME&lt;/b&gt;&lt;/h2&gt;</w:t>
      </w:r>
      <w:r>
        <w:rPr>
          <w:rFonts w:ascii="Courier New" w:hAnsi="Courier New"/>
          <w:color w:val="1E1E1E"/>
          <w:sz w:val="18"/>
        </w:rPr>
        <w:br/>
        <w:t>&lt;h2 class="text-center education-title"&gt;&lt;b&gt;RIWAYAT PENDIDIKAN&lt;/b&gt;&lt;/h2&gt;</w:t>
      </w:r>
      <w:r>
        <w:rPr>
          <w:rFonts w:ascii="Courier New" w:hAnsi="Courier New"/>
          <w:color w:val="1E1E1E"/>
          <w:sz w:val="18"/>
        </w:rPr>
        <w:br/>
        <w:t>&lt;h2 class="text-center tech-stack-title"&gt;&lt;b&gt;TECH STACK&lt;/b&gt;&lt;/h2&gt;</w:t>
      </w:r>
      <w:r>
        <w:rPr>
          <w:rFonts w:ascii="Courier New" w:hAnsi="Courier New"/>
          <w:color w:val="1E1E1E"/>
          <w:sz w:val="18"/>
        </w:rPr>
        <w:br/>
        <w:t>&lt;h2 class="text-center Sertifikat"&gt;&lt;b&gt;SERTIFIKAT SAYA&lt;/b&gt;&lt;/h2&gt;</w:t>
      </w:r>
    </w:p>
    <w:p w14:paraId="21DC7C07" w14:textId="77777777" w:rsidR="00012A36" w:rsidRDefault="00012A36"/>
    <w:p w14:paraId="228EDBFB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24. &lt;strong&gt; — Strong Importance</w:t>
      </w:r>
    </w:p>
    <w:p w14:paraId="5D99F1F1" w14:textId="77777777" w:rsidR="00012A36" w:rsidRDefault="00000000">
      <w:pPr>
        <w:spacing w:after="80"/>
      </w:pPr>
      <w:r>
        <w:rPr>
          <w:rFonts w:ascii="Calibri" w:hAnsi="Calibri"/>
        </w:rPr>
        <w:t>Fungsi: Menampilkan teks tebal dengan makna semantik — menandakan teks tersebut penting/krusial. Dibaca screen reader dengan penekanan.</w:t>
      </w:r>
    </w:p>
    <w:p w14:paraId="75E38882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About Me paragraf (nama, tech stack, status):</w:t>
      </w:r>
    </w:p>
    <w:p w14:paraId="34F8DAE3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Hai, saya &lt;strong&gt;Dava&lt;/strong&gt; — mahasiswa ...</w:t>
      </w:r>
      <w:r>
        <w:rPr>
          <w:rFonts w:ascii="Courier New" w:hAnsi="Courier New"/>
          <w:color w:val="1E1E1E"/>
          <w:sz w:val="18"/>
        </w:rPr>
        <w:br/>
        <w:t>&lt;strong&gt;Next.js&lt;/strong&gt;, &lt;strong&gt;React&lt;/strong&gt;, &lt;strong&gt;Vue.js&lt;/strong&gt;, dan &lt;strong&gt;Laravel&lt;/strong&gt;.</w:t>
      </w:r>
      <w:r>
        <w:rPr>
          <w:rFonts w:ascii="Courier New" w:hAnsi="Courier New"/>
          <w:color w:val="1E1E1E"/>
          <w:sz w:val="18"/>
        </w:rPr>
        <w:br/>
        <w:t>sebagai &lt;strong&gt;freelancer&lt;/strong&gt;</w:t>
      </w:r>
    </w:p>
    <w:p w14:paraId="49F21373" w14:textId="77777777" w:rsidR="00012A36" w:rsidRDefault="00012A36"/>
    <w:p w14:paraId="66E10C93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25. &lt;em&gt; — Emphasis</w:t>
      </w:r>
    </w:p>
    <w:p w14:paraId="62AC4F86" w14:textId="77777777" w:rsidR="00012A36" w:rsidRDefault="00000000">
      <w:pPr>
        <w:spacing w:after="80"/>
      </w:pPr>
      <w:r>
        <w:rPr>
          <w:rFonts w:ascii="Calibri" w:hAnsi="Calibri"/>
        </w:rPr>
        <w:t>Fungsi: Menampilkan teks miring dengan makna semantik penekanan. Berbeda dengan &lt;i&gt; yang hanya visual.</w:t>
      </w:r>
    </w:p>
    <w:p w14:paraId="0773A5A5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About Me paragraf 2 dan 3:</w:t>
      </w:r>
    </w:p>
    <w:p w14:paraId="7AA655DF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&lt;em&gt;Nggak cuma frontend&lt;/em&gt; — saya juga nyentuh backend ...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>&lt;em&gt;Saya tipe orang yang nggak bisa diam,</w:t>
      </w:r>
      <w:r>
        <w:rPr>
          <w:rFonts w:ascii="Courier New" w:hAnsi="Courier New"/>
          <w:color w:val="1E1E1E"/>
          <w:sz w:val="18"/>
        </w:rPr>
        <w:br/>
        <w:t>selalu penasaran sama hal baru...&lt;/em&gt;</w:t>
      </w:r>
    </w:p>
    <w:p w14:paraId="5A394F49" w14:textId="77777777" w:rsidR="00012A36" w:rsidRDefault="00012A36"/>
    <w:p w14:paraId="63A38659" w14:textId="77777777" w:rsidR="00012A36" w:rsidRDefault="00000000">
      <w:pPr>
        <w:spacing w:before="200"/>
      </w:pPr>
      <w:r>
        <w:rPr>
          <w:rFonts w:ascii="Calibri" w:hAnsi="Calibri"/>
          <w:b/>
          <w:color w:val="1E1E1E"/>
        </w:rPr>
        <w:t>26. &lt;mark&gt; — Highlight</w:t>
      </w:r>
    </w:p>
    <w:p w14:paraId="1365F494" w14:textId="77777777" w:rsidR="00012A36" w:rsidRDefault="00000000">
      <w:pPr>
        <w:spacing w:after="80"/>
      </w:pPr>
      <w:r>
        <w:rPr>
          <w:rFonts w:ascii="Calibri" w:hAnsi="Calibri"/>
        </w:rPr>
        <w:t>Fungsi: Menandai/highlight teks yang relevan atau perlu diperhatikan. Default background kuning, di project ini di-override ke biru muda sesuai tema.</w:t>
      </w:r>
    </w:p>
    <w:p w14:paraId="496488FD" w14:textId="77777777" w:rsidR="00012A36" w:rsidRDefault="00000000">
      <w:pPr>
        <w:spacing w:after="80"/>
      </w:pPr>
      <w:r>
        <w:rPr>
          <w:rFonts w:ascii="Calibri" w:hAnsi="Calibri"/>
        </w:rPr>
        <w:t>Implementasi — index.html — About Me paragraf (keyword penting):</w:t>
      </w:r>
    </w:p>
    <w:p w14:paraId="30E826BB" w14:textId="77777777" w:rsidR="00012A36" w:rsidRDefault="00000000">
      <w:pPr>
        <w:shd w:val="clear" w:color="auto" w:fill="F0F4FF"/>
        <w:spacing w:before="40" w:after="40"/>
        <w:ind w:left="283"/>
      </w:pPr>
      <w:r>
        <w:rPr>
          <w:rFonts w:ascii="Courier New" w:hAnsi="Courier New"/>
          <w:color w:val="1E1E1E"/>
          <w:sz w:val="18"/>
        </w:rPr>
        <w:t>mahasiswa &lt;mark&gt;Teknik Informatika&lt;/mark&gt; di Universitas Siber Asia</w:t>
      </w:r>
      <w:r>
        <w:rPr>
          <w:rFonts w:ascii="Courier New" w:hAnsi="Courier New"/>
          <w:color w:val="1E1E1E"/>
          <w:sz w:val="18"/>
        </w:rPr>
        <w:br/>
        <w:t>belajar &lt;mark&gt;Machine Learning&lt;/mark&gt;</w:t>
      </w:r>
      <w:r>
        <w:rPr>
          <w:rFonts w:ascii="Courier New" w:hAnsi="Courier New"/>
          <w:color w:val="1E1E1E"/>
          <w:sz w:val="18"/>
        </w:rPr>
        <w:br/>
        <w:t>Sejak &lt;mark&gt;Maret 2025&lt;/mark&gt; saya aktif kerja sebagai freelancer</w:t>
      </w:r>
    </w:p>
    <w:p w14:paraId="55229F16" w14:textId="77777777" w:rsidR="00012A36" w:rsidRDefault="00012A36"/>
    <w:p w14:paraId="2C3DEFF3" w14:textId="77777777" w:rsidR="00012A36" w:rsidRDefault="00000000">
      <w:pPr>
        <w:spacing w:before="280" w:after="80"/>
      </w:pPr>
      <w:r>
        <w:rPr>
          <w:rFonts w:ascii="Calibri" w:hAnsi="Calibri"/>
          <w:b/>
          <w:color w:val="0046B4"/>
          <w:sz w:val="26"/>
        </w:rPr>
        <w:t>TABEL RINGKASAN TAG HTML</w:t>
      </w:r>
    </w:p>
    <w:p w14:paraId="5F2B18C3" w14:textId="77777777" w:rsidR="00012A36" w:rsidRDefault="00012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012A36" w14:paraId="2A6823B9" w14:textId="77777777">
        <w:tc>
          <w:tcPr>
            <w:tcW w:w="2280" w:type="dxa"/>
            <w:shd w:val="clear" w:color="auto" w:fill="0D6EFD"/>
          </w:tcPr>
          <w:p w14:paraId="1361E8BA" w14:textId="77777777" w:rsidR="00012A36" w:rsidRDefault="00000000"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w="2280" w:type="dxa"/>
            <w:shd w:val="clear" w:color="auto" w:fill="0D6EFD"/>
          </w:tcPr>
          <w:p w14:paraId="2E29F306" w14:textId="77777777" w:rsidR="00012A36" w:rsidRDefault="00000000"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  <w:tc>
          <w:tcPr>
            <w:tcW w:w="2280" w:type="dxa"/>
            <w:shd w:val="clear" w:color="auto" w:fill="0D6EFD"/>
          </w:tcPr>
          <w:p w14:paraId="1A5D03A6" w14:textId="77777777" w:rsidR="00012A36" w:rsidRDefault="00000000"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w="2280" w:type="dxa"/>
            <w:shd w:val="clear" w:color="auto" w:fill="0D6EFD"/>
          </w:tcPr>
          <w:p w14:paraId="7D61C24E" w14:textId="77777777" w:rsidR="00012A36" w:rsidRDefault="00000000">
            <w:r>
              <w:rPr>
                <w:rFonts w:ascii="Calibri" w:hAnsi="Calibri"/>
                <w:b/>
                <w:color w:val="FFFFFF"/>
                <w:sz w:val="20"/>
              </w:rPr>
              <w:t>Fungsi Utama</w:t>
            </w:r>
          </w:p>
        </w:tc>
      </w:tr>
      <w:tr w:rsidR="00012A36" w14:paraId="3307BA0F" w14:textId="77777777">
        <w:tc>
          <w:tcPr>
            <w:tcW w:w="2280" w:type="dxa"/>
          </w:tcPr>
          <w:p w14:paraId="782F2D9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</w:t>
            </w:r>
          </w:p>
        </w:tc>
        <w:tc>
          <w:tcPr>
            <w:tcW w:w="2280" w:type="dxa"/>
          </w:tcPr>
          <w:p w14:paraId="44F4312D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&lt;!DOCTYPE html&gt;</w:t>
            </w:r>
          </w:p>
        </w:tc>
        <w:tc>
          <w:tcPr>
            <w:tcW w:w="2280" w:type="dxa"/>
          </w:tcPr>
          <w:p w14:paraId="670F5DFE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Deklarasi</w:t>
            </w:r>
          </w:p>
        </w:tc>
        <w:tc>
          <w:tcPr>
            <w:tcW w:w="2280" w:type="dxa"/>
          </w:tcPr>
          <w:p w14:paraId="5395C086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Tipe dokumen HTML5</w:t>
            </w:r>
          </w:p>
        </w:tc>
      </w:tr>
      <w:tr w:rsidR="00012A36" w14:paraId="308C71BA" w14:textId="77777777">
        <w:tc>
          <w:tcPr>
            <w:tcW w:w="2280" w:type="dxa"/>
          </w:tcPr>
          <w:p w14:paraId="4A79A21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2</w:t>
            </w:r>
          </w:p>
        </w:tc>
        <w:tc>
          <w:tcPr>
            <w:tcW w:w="2280" w:type="dxa"/>
          </w:tcPr>
          <w:p w14:paraId="374B7776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&lt;html&gt;</w:t>
            </w:r>
          </w:p>
        </w:tc>
        <w:tc>
          <w:tcPr>
            <w:tcW w:w="2280" w:type="dxa"/>
          </w:tcPr>
          <w:p w14:paraId="6532CB6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Root</w:t>
            </w:r>
          </w:p>
        </w:tc>
        <w:tc>
          <w:tcPr>
            <w:tcW w:w="2280" w:type="dxa"/>
          </w:tcPr>
          <w:p w14:paraId="68B2DB1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Elemen akar dokumen</w:t>
            </w:r>
          </w:p>
        </w:tc>
      </w:tr>
      <w:tr w:rsidR="00012A36" w14:paraId="5C4DA955" w14:textId="77777777">
        <w:tc>
          <w:tcPr>
            <w:tcW w:w="2280" w:type="dxa"/>
          </w:tcPr>
          <w:p w14:paraId="16F3BB06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3</w:t>
            </w:r>
          </w:p>
        </w:tc>
        <w:tc>
          <w:tcPr>
            <w:tcW w:w="2280" w:type="dxa"/>
          </w:tcPr>
          <w:p w14:paraId="1F5A8F7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&lt;head&gt;</w:t>
            </w:r>
          </w:p>
        </w:tc>
        <w:tc>
          <w:tcPr>
            <w:tcW w:w="2280" w:type="dxa"/>
          </w:tcPr>
          <w:p w14:paraId="703EFAE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Metadata</w:t>
            </w:r>
          </w:p>
        </w:tc>
        <w:tc>
          <w:tcPr>
            <w:tcW w:w="2280" w:type="dxa"/>
          </w:tcPr>
          <w:p w14:paraId="3B2D84D5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Wadah metadata</w:t>
            </w:r>
          </w:p>
        </w:tc>
      </w:tr>
      <w:tr w:rsidR="00012A36" w14:paraId="0CB625B0" w14:textId="77777777">
        <w:tc>
          <w:tcPr>
            <w:tcW w:w="2280" w:type="dxa"/>
          </w:tcPr>
          <w:p w14:paraId="2A66066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4</w:t>
            </w:r>
          </w:p>
        </w:tc>
        <w:tc>
          <w:tcPr>
            <w:tcW w:w="2280" w:type="dxa"/>
          </w:tcPr>
          <w:p w14:paraId="2711A106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&lt;meta&gt;</w:t>
            </w:r>
          </w:p>
        </w:tc>
        <w:tc>
          <w:tcPr>
            <w:tcW w:w="2280" w:type="dxa"/>
          </w:tcPr>
          <w:p w14:paraId="6A5B2EB5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Metadata</w:t>
            </w:r>
          </w:p>
        </w:tc>
        <w:tc>
          <w:tcPr>
            <w:tcW w:w="2280" w:type="dxa"/>
          </w:tcPr>
          <w:p w14:paraId="471BB330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Charset &amp; viewport</w:t>
            </w:r>
          </w:p>
        </w:tc>
      </w:tr>
      <w:tr w:rsidR="00012A36" w14:paraId="0A0EB582" w14:textId="77777777">
        <w:tc>
          <w:tcPr>
            <w:tcW w:w="2280" w:type="dxa"/>
          </w:tcPr>
          <w:p w14:paraId="42D07DF8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5</w:t>
            </w:r>
          </w:p>
        </w:tc>
        <w:tc>
          <w:tcPr>
            <w:tcW w:w="2280" w:type="dxa"/>
          </w:tcPr>
          <w:p w14:paraId="537D734D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&lt;title&gt;</w:t>
            </w:r>
          </w:p>
        </w:tc>
        <w:tc>
          <w:tcPr>
            <w:tcW w:w="2280" w:type="dxa"/>
          </w:tcPr>
          <w:p w14:paraId="0EBD338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Metadata</w:t>
            </w:r>
          </w:p>
        </w:tc>
        <w:tc>
          <w:tcPr>
            <w:tcW w:w="2280" w:type="dxa"/>
          </w:tcPr>
          <w:p w14:paraId="0B6DB03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Judul tab browser</w:t>
            </w:r>
          </w:p>
        </w:tc>
      </w:tr>
      <w:tr w:rsidR="00012A36" w14:paraId="190BA571" w14:textId="77777777">
        <w:tc>
          <w:tcPr>
            <w:tcW w:w="2280" w:type="dxa"/>
          </w:tcPr>
          <w:p w14:paraId="7155E92E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6</w:t>
            </w:r>
          </w:p>
        </w:tc>
        <w:tc>
          <w:tcPr>
            <w:tcW w:w="2280" w:type="dxa"/>
          </w:tcPr>
          <w:p w14:paraId="07DF8951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&lt;link&gt;</w:t>
            </w:r>
          </w:p>
        </w:tc>
        <w:tc>
          <w:tcPr>
            <w:tcW w:w="2280" w:type="dxa"/>
          </w:tcPr>
          <w:p w14:paraId="25A3A8C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Resource</w:t>
            </w:r>
          </w:p>
        </w:tc>
        <w:tc>
          <w:tcPr>
            <w:tcW w:w="2280" w:type="dxa"/>
          </w:tcPr>
          <w:p w14:paraId="128F2859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Hubungkan CSS eksternal</w:t>
            </w:r>
          </w:p>
        </w:tc>
      </w:tr>
      <w:tr w:rsidR="00012A36" w14:paraId="3CC6D905" w14:textId="77777777">
        <w:tc>
          <w:tcPr>
            <w:tcW w:w="2280" w:type="dxa"/>
          </w:tcPr>
          <w:p w14:paraId="6ED6A1F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7</w:t>
            </w:r>
          </w:p>
        </w:tc>
        <w:tc>
          <w:tcPr>
            <w:tcW w:w="2280" w:type="dxa"/>
          </w:tcPr>
          <w:p w14:paraId="3B113AC1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&lt;body&gt;</w:t>
            </w:r>
          </w:p>
        </w:tc>
        <w:tc>
          <w:tcPr>
            <w:tcW w:w="2280" w:type="dxa"/>
          </w:tcPr>
          <w:p w14:paraId="1F07E1D8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Struktur</w:t>
            </w:r>
          </w:p>
        </w:tc>
        <w:tc>
          <w:tcPr>
            <w:tcW w:w="2280" w:type="dxa"/>
          </w:tcPr>
          <w:p w14:paraId="0C6FEC3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Wadah konten halaman</w:t>
            </w:r>
          </w:p>
        </w:tc>
      </w:tr>
      <w:tr w:rsidR="00012A36" w14:paraId="134E5A59" w14:textId="77777777">
        <w:tc>
          <w:tcPr>
            <w:tcW w:w="2280" w:type="dxa"/>
          </w:tcPr>
          <w:p w14:paraId="33806E2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8</w:t>
            </w:r>
          </w:p>
        </w:tc>
        <w:tc>
          <w:tcPr>
            <w:tcW w:w="2280" w:type="dxa"/>
          </w:tcPr>
          <w:p w14:paraId="610DD59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&lt;nav&gt;</w:t>
            </w:r>
          </w:p>
        </w:tc>
        <w:tc>
          <w:tcPr>
            <w:tcW w:w="2280" w:type="dxa"/>
          </w:tcPr>
          <w:p w14:paraId="6AC8918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Semantik</w:t>
            </w:r>
          </w:p>
        </w:tc>
        <w:tc>
          <w:tcPr>
            <w:tcW w:w="2280" w:type="dxa"/>
          </w:tcPr>
          <w:p w14:paraId="2B847377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Navigasi halaman</w:t>
            </w:r>
          </w:p>
        </w:tc>
      </w:tr>
      <w:tr w:rsidR="00012A36" w14:paraId="0A298808" w14:textId="77777777">
        <w:tc>
          <w:tcPr>
            <w:tcW w:w="2280" w:type="dxa"/>
          </w:tcPr>
          <w:p w14:paraId="3FECD210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9</w:t>
            </w:r>
          </w:p>
        </w:tc>
        <w:tc>
          <w:tcPr>
            <w:tcW w:w="2280" w:type="dxa"/>
          </w:tcPr>
          <w:p w14:paraId="7B437F75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&lt;div&gt;</w:t>
            </w:r>
          </w:p>
        </w:tc>
        <w:tc>
          <w:tcPr>
            <w:tcW w:w="2280" w:type="dxa"/>
          </w:tcPr>
          <w:p w14:paraId="677DAEED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Layout</w:t>
            </w:r>
          </w:p>
        </w:tc>
        <w:tc>
          <w:tcPr>
            <w:tcW w:w="2280" w:type="dxa"/>
          </w:tcPr>
          <w:p w14:paraId="5BACAB03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Pembungkus blok</w:t>
            </w:r>
          </w:p>
        </w:tc>
      </w:tr>
      <w:tr w:rsidR="00012A36" w14:paraId="0887AA42" w14:textId="77777777">
        <w:tc>
          <w:tcPr>
            <w:tcW w:w="2280" w:type="dxa"/>
          </w:tcPr>
          <w:p w14:paraId="76544AA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10</w:t>
            </w:r>
          </w:p>
        </w:tc>
        <w:tc>
          <w:tcPr>
            <w:tcW w:w="2280" w:type="dxa"/>
          </w:tcPr>
          <w:p w14:paraId="1AC01DBE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&lt;button&gt;</w:t>
            </w:r>
          </w:p>
        </w:tc>
        <w:tc>
          <w:tcPr>
            <w:tcW w:w="2280" w:type="dxa"/>
          </w:tcPr>
          <w:p w14:paraId="5741C349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Interaktif</w:t>
            </w:r>
          </w:p>
        </w:tc>
        <w:tc>
          <w:tcPr>
            <w:tcW w:w="2280" w:type="dxa"/>
          </w:tcPr>
          <w:p w14:paraId="10EDA961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Tombol aksi</w:t>
            </w:r>
          </w:p>
        </w:tc>
      </w:tr>
      <w:tr w:rsidR="00012A36" w14:paraId="7C9AE638" w14:textId="77777777">
        <w:tc>
          <w:tcPr>
            <w:tcW w:w="2280" w:type="dxa"/>
          </w:tcPr>
          <w:p w14:paraId="579B6C68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11</w:t>
            </w:r>
          </w:p>
        </w:tc>
        <w:tc>
          <w:tcPr>
            <w:tcW w:w="2280" w:type="dxa"/>
          </w:tcPr>
          <w:p w14:paraId="009AC819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&lt;a&gt;</w:t>
            </w:r>
          </w:p>
        </w:tc>
        <w:tc>
          <w:tcPr>
            <w:tcW w:w="2280" w:type="dxa"/>
          </w:tcPr>
          <w:p w14:paraId="4CFB134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Navigasi</w:t>
            </w:r>
          </w:p>
        </w:tc>
        <w:tc>
          <w:tcPr>
            <w:tcW w:w="2280" w:type="dxa"/>
          </w:tcPr>
          <w:p w14:paraId="571FDE2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Hyperlink</w:t>
            </w:r>
          </w:p>
        </w:tc>
      </w:tr>
      <w:tr w:rsidR="00012A36" w14:paraId="2A68F35B" w14:textId="77777777">
        <w:tc>
          <w:tcPr>
            <w:tcW w:w="2280" w:type="dxa"/>
          </w:tcPr>
          <w:p w14:paraId="5D7EE0F0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12</w:t>
            </w:r>
          </w:p>
        </w:tc>
        <w:tc>
          <w:tcPr>
            <w:tcW w:w="2280" w:type="dxa"/>
          </w:tcPr>
          <w:p w14:paraId="678834E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&lt;ul&gt; / &lt;li&gt;</w:t>
            </w:r>
          </w:p>
        </w:tc>
        <w:tc>
          <w:tcPr>
            <w:tcW w:w="2280" w:type="dxa"/>
          </w:tcPr>
          <w:p w14:paraId="6F63247D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List</w:t>
            </w:r>
          </w:p>
        </w:tc>
        <w:tc>
          <w:tcPr>
            <w:tcW w:w="2280" w:type="dxa"/>
          </w:tcPr>
          <w:p w14:paraId="497BB8A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Daftar tidak berurutan</w:t>
            </w:r>
          </w:p>
        </w:tc>
      </w:tr>
      <w:tr w:rsidR="00012A36" w14:paraId="13C931F7" w14:textId="77777777">
        <w:tc>
          <w:tcPr>
            <w:tcW w:w="2280" w:type="dxa"/>
          </w:tcPr>
          <w:p w14:paraId="174CC579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13</w:t>
            </w:r>
          </w:p>
        </w:tc>
        <w:tc>
          <w:tcPr>
            <w:tcW w:w="2280" w:type="dxa"/>
          </w:tcPr>
          <w:p w14:paraId="77407D8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&lt;form&gt; / &lt;input&gt;</w:t>
            </w:r>
          </w:p>
        </w:tc>
        <w:tc>
          <w:tcPr>
            <w:tcW w:w="2280" w:type="dxa"/>
          </w:tcPr>
          <w:p w14:paraId="001BDA2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Form</w:t>
            </w:r>
          </w:p>
        </w:tc>
        <w:tc>
          <w:tcPr>
            <w:tcW w:w="2280" w:type="dxa"/>
          </w:tcPr>
          <w:p w14:paraId="478D5380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Input pencarian</w:t>
            </w:r>
          </w:p>
        </w:tc>
      </w:tr>
      <w:tr w:rsidR="00012A36" w14:paraId="101F64A0" w14:textId="77777777">
        <w:tc>
          <w:tcPr>
            <w:tcW w:w="2280" w:type="dxa"/>
          </w:tcPr>
          <w:p w14:paraId="288E9824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14</w:t>
            </w:r>
          </w:p>
        </w:tc>
        <w:tc>
          <w:tcPr>
            <w:tcW w:w="2280" w:type="dxa"/>
          </w:tcPr>
          <w:p w14:paraId="016F5487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&lt;section&gt;</w:t>
            </w:r>
          </w:p>
        </w:tc>
        <w:tc>
          <w:tcPr>
            <w:tcW w:w="2280" w:type="dxa"/>
          </w:tcPr>
          <w:p w14:paraId="270A8268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Semantik</w:t>
            </w:r>
          </w:p>
        </w:tc>
        <w:tc>
          <w:tcPr>
            <w:tcW w:w="2280" w:type="dxa"/>
          </w:tcPr>
          <w:p w14:paraId="59398E9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Bagian konten</w:t>
            </w:r>
          </w:p>
        </w:tc>
      </w:tr>
      <w:tr w:rsidR="00012A36" w14:paraId="6C3F5AD6" w14:textId="77777777">
        <w:tc>
          <w:tcPr>
            <w:tcW w:w="2280" w:type="dxa"/>
          </w:tcPr>
          <w:p w14:paraId="1F64075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15</w:t>
            </w:r>
          </w:p>
        </w:tc>
        <w:tc>
          <w:tcPr>
            <w:tcW w:w="2280" w:type="dxa"/>
          </w:tcPr>
          <w:p w14:paraId="5B7B98A8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&lt;h1&gt;–&lt;h5&gt;</w:t>
            </w:r>
          </w:p>
        </w:tc>
        <w:tc>
          <w:tcPr>
            <w:tcW w:w="2280" w:type="dxa"/>
          </w:tcPr>
          <w:p w14:paraId="2F9C5A5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Heading</w:t>
            </w:r>
          </w:p>
        </w:tc>
        <w:tc>
          <w:tcPr>
            <w:tcW w:w="2280" w:type="dxa"/>
          </w:tcPr>
          <w:p w14:paraId="1C43B339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Judul hierarkis</w:t>
            </w:r>
          </w:p>
        </w:tc>
      </w:tr>
      <w:tr w:rsidR="00012A36" w14:paraId="3E6D5DAE" w14:textId="77777777">
        <w:tc>
          <w:tcPr>
            <w:tcW w:w="2280" w:type="dxa"/>
          </w:tcPr>
          <w:p w14:paraId="558CA85F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16</w:t>
            </w:r>
          </w:p>
        </w:tc>
        <w:tc>
          <w:tcPr>
            <w:tcW w:w="2280" w:type="dxa"/>
          </w:tcPr>
          <w:p w14:paraId="10241C4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&lt;img&gt;</w:t>
            </w:r>
          </w:p>
        </w:tc>
        <w:tc>
          <w:tcPr>
            <w:tcW w:w="2280" w:type="dxa"/>
          </w:tcPr>
          <w:p w14:paraId="545CB7FD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Media</w:t>
            </w:r>
          </w:p>
        </w:tc>
        <w:tc>
          <w:tcPr>
            <w:tcW w:w="2280" w:type="dxa"/>
          </w:tcPr>
          <w:p w14:paraId="040B3E9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Tampilkan gambar</w:t>
            </w:r>
          </w:p>
        </w:tc>
      </w:tr>
      <w:tr w:rsidR="00012A36" w14:paraId="577EA8AF" w14:textId="77777777">
        <w:tc>
          <w:tcPr>
            <w:tcW w:w="2280" w:type="dxa"/>
          </w:tcPr>
          <w:p w14:paraId="04AFBDD9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17</w:t>
            </w:r>
          </w:p>
        </w:tc>
        <w:tc>
          <w:tcPr>
            <w:tcW w:w="2280" w:type="dxa"/>
          </w:tcPr>
          <w:p w14:paraId="6512D4F1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&lt;table&gt;/&lt;tr&gt;/&lt;th&gt;/&lt;td&gt;</w:t>
            </w:r>
          </w:p>
        </w:tc>
        <w:tc>
          <w:tcPr>
            <w:tcW w:w="2280" w:type="dxa"/>
          </w:tcPr>
          <w:p w14:paraId="1E801AB6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Tabel</w:t>
            </w:r>
          </w:p>
        </w:tc>
        <w:tc>
          <w:tcPr>
            <w:tcW w:w="2280" w:type="dxa"/>
          </w:tcPr>
          <w:p w14:paraId="338D86F1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Tampilkan data terstruktur</w:t>
            </w:r>
          </w:p>
        </w:tc>
      </w:tr>
      <w:tr w:rsidR="00012A36" w14:paraId="1E9C0278" w14:textId="77777777">
        <w:tc>
          <w:tcPr>
            <w:tcW w:w="2280" w:type="dxa"/>
          </w:tcPr>
          <w:p w14:paraId="311A3950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18</w:t>
            </w:r>
          </w:p>
        </w:tc>
        <w:tc>
          <w:tcPr>
            <w:tcW w:w="2280" w:type="dxa"/>
          </w:tcPr>
          <w:p w14:paraId="56156F94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&lt;span&gt;</w:t>
            </w:r>
          </w:p>
        </w:tc>
        <w:tc>
          <w:tcPr>
            <w:tcW w:w="2280" w:type="dxa"/>
          </w:tcPr>
          <w:p w14:paraId="0F665F7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Inline</w:t>
            </w:r>
          </w:p>
        </w:tc>
        <w:tc>
          <w:tcPr>
            <w:tcW w:w="2280" w:type="dxa"/>
          </w:tcPr>
          <w:p w14:paraId="65699593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Wrapper teks inline</w:t>
            </w:r>
          </w:p>
        </w:tc>
      </w:tr>
      <w:tr w:rsidR="00012A36" w14:paraId="62C6591F" w14:textId="77777777">
        <w:tc>
          <w:tcPr>
            <w:tcW w:w="2280" w:type="dxa"/>
          </w:tcPr>
          <w:p w14:paraId="621775CE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19</w:t>
            </w:r>
          </w:p>
        </w:tc>
        <w:tc>
          <w:tcPr>
            <w:tcW w:w="2280" w:type="dxa"/>
          </w:tcPr>
          <w:p w14:paraId="390F533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&lt;small&gt;</w:t>
            </w:r>
          </w:p>
        </w:tc>
        <w:tc>
          <w:tcPr>
            <w:tcW w:w="2280" w:type="dxa"/>
          </w:tcPr>
          <w:p w14:paraId="1BF8A76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Formatting</w:t>
            </w:r>
          </w:p>
        </w:tc>
        <w:tc>
          <w:tcPr>
            <w:tcW w:w="2280" w:type="dxa"/>
          </w:tcPr>
          <w:p w14:paraId="2D3B9B6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Teks ukuran kecil</w:t>
            </w:r>
          </w:p>
        </w:tc>
      </w:tr>
      <w:tr w:rsidR="00012A36" w14:paraId="0B74650D" w14:textId="77777777">
        <w:tc>
          <w:tcPr>
            <w:tcW w:w="2280" w:type="dxa"/>
          </w:tcPr>
          <w:p w14:paraId="6E55E0C3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w="2280" w:type="dxa"/>
          </w:tcPr>
          <w:p w14:paraId="6F9C854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&lt;br&gt;</w:t>
            </w:r>
          </w:p>
        </w:tc>
        <w:tc>
          <w:tcPr>
            <w:tcW w:w="2280" w:type="dxa"/>
          </w:tcPr>
          <w:p w14:paraId="62B12EE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Formatting</w:t>
            </w:r>
          </w:p>
        </w:tc>
        <w:tc>
          <w:tcPr>
            <w:tcW w:w="2280" w:type="dxa"/>
          </w:tcPr>
          <w:p w14:paraId="42608252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Baris baru</w:t>
            </w:r>
          </w:p>
        </w:tc>
      </w:tr>
      <w:tr w:rsidR="00012A36" w14:paraId="70D2BEF1" w14:textId="77777777">
        <w:tc>
          <w:tcPr>
            <w:tcW w:w="2280" w:type="dxa"/>
          </w:tcPr>
          <w:p w14:paraId="0B554E5C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21</w:t>
            </w:r>
          </w:p>
        </w:tc>
        <w:tc>
          <w:tcPr>
            <w:tcW w:w="2280" w:type="dxa"/>
          </w:tcPr>
          <w:p w14:paraId="62ABE075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&lt;p&gt;</w:t>
            </w:r>
          </w:p>
        </w:tc>
        <w:tc>
          <w:tcPr>
            <w:tcW w:w="2280" w:type="dxa"/>
          </w:tcPr>
          <w:p w14:paraId="76CEDBD1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Teks</w:t>
            </w:r>
          </w:p>
        </w:tc>
        <w:tc>
          <w:tcPr>
            <w:tcW w:w="2280" w:type="dxa"/>
          </w:tcPr>
          <w:p w14:paraId="78D3CFA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Paragraf</w:t>
            </w:r>
          </w:p>
        </w:tc>
      </w:tr>
      <w:tr w:rsidR="00012A36" w14:paraId="766A9DDD" w14:textId="77777777">
        <w:tc>
          <w:tcPr>
            <w:tcW w:w="2280" w:type="dxa"/>
          </w:tcPr>
          <w:p w14:paraId="5FF40C13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22</w:t>
            </w:r>
          </w:p>
        </w:tc>
        <w:tc>
          <w:tcPr>
            <w:tcW w:w="2280" w:type="dxa"/>
          </w:tcPr>
          <w:p w14:paraId="30801DBA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&lt;b&gt;</w:t>
            </w:r>
          </w:p>
        </w:tc>
        <w:tc>
          <w:tcPr>
            <w:tcW w:w="2280" w:type="dxa"/>
          </w:tcPr>
          <w:p w14:paraId="3E0146D5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Text Formatting</w:t>
            </w:r>
          </w:p>
        </w:tc>
        <w:tc>
          <w:tcPr>
            <w:tcW w:w="2280" w:type="dxa"/>
          </w:tcPr>
          <w:p w14:paraId="5207202F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Teks tebal (visual)</w:t>
            </w:r>
          </w:p>
        </w:tc>
      </w:tr>
      <w:tr w:rsidR="00012A36" w14:paraId="17389B94" w14:textId="77777777">
        <w:tc>
          <w:tcPr>
            <w:tcW w:w="2280" w:type="dxa"/>
          </w:tcPr>
          <w:p w14:paraId="73370B9D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23</w:t>
            </w:r>
          </w:p>
        </w:tc>
        <w:tc>
          <w:tcPr>
            <w:tcW w:w="2280" w:type="dxa"/>
          </w:tcPr>
          <w:p w14:paraId="21C56845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&lt;strong&gt;</w:t>
            </w:r>
          </w:p>
        </w:tc>
        <w:tc>
          <w:tcPr>
            <w:tcW w:w="2280" w:type="dxa"/>
          </w:tcPr>
          <w:p w14:paraId="2D3DD7A4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Text Formatting</w:t>
            </w:r>
          </w:p>
        </w:tc>
        <w:tc>
          <w:tcPr>
            <w:tcW w:w="2280" w:type="dxa"/>
          </w:tcPr>
          <w:p w14:paraId="38866760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Teks tebal (semantik penting)</w:t>
            </w:r>
          </w:p>
        </w:tc>
      </w:tr>
      <w:tr w:rsidR="00012A36" w14:paraId="0AEBB079" w14:textId="77777777">
        <w:tc>
          <w:tcPr>
            <w:tcW w:w="2280" w:type="dxa"/>
          </w:tcPr>
          <w:p w14:paraId="71B53E1A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24</w:t>
            </w:r>
          </w:p>
        </w:tc>
        <w:tc>
          <w:tcPr>
            <w:tcW w:w="2280" w:type="dxa"/>
          </w:tcPr>
          <w:p w14:paraId="511C5445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&lt;em&gt;</w:t>
            </w:r>
          </w:p>
        </w:tc>
        <w:tc>
          <w:tcPr>
            <w:tcW w:w="2280" w:type="dxa"/>
          </w:tcPr>
          <w:p w14:paraId="46D9B967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Text Formatting</w:t>
            </w:r>
          </w:p>
        </w:tc>
        <w:tc>
          <w:tcPr>
            <w:tcW w:w="2280" w:type="dxa"/>
          </w:tcPr>
          <w:p w14:paraId="29AA7232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Teks miring (semantik penekanan)</w:t>
            </w:r>
          </w:p>
        </w:tc>
      </w:tr>
      <w:tr w:rsidR="00012A36" w14:paraId="0C51E391" w14:textId="77777777">
        <w:tc>
          <w:tcPr>
            <w:tcW w:w="2280" w:type="dxa"/>
          </w:tcPr>
          <w:p w14:paraId="0EDDD04D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25</w:t>
            </w:r>
          </w:p>
        </w:tc>
        <w:tc>
          <w:tcPr>
            <w:tcW w:w="2280" w:type="dxa"/>
          </w:tcPr>
          <w:p w14:paraId="6E8CD23E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&lt;mark&gt;</w:t>
            </w:r>
          </w:p>
        </w:tc>
        <w:tc>
          <w:tcPr>
            <w:tcW w:w="2280" w:type="dxa"/>
          </w:tcPr>
          <w:p w14:paraId="2B6A7E2D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Text Formatting</w:t>
            </w:r>
          </w:p>
        </w:tc>
        <w:tc>
          <w:tcPr>
            <w:tcW w:w="2280" w:type="dxa"/>
          </w:tcPr>
          <w:p w14:paraId="2F773C52" w14:textId="77777777" w:rsidR="00012A36" w:rsidRDefault="00000000">
            <w:r>
              <w:rPr>
                <w:rFonts w:ascii="Calibri" w:hAnsi="Calibri"/>
                <w:b/>
                <w:color w:val="0D6EFD"/>
                <w:sz w:val="18"/>
              </w:rPr>
              <w:t>Highlight teks</w:t>
            </w:r>
          </w:p>
        </w:tc>
      </w:tr>
      <w:tr w:rsidR="00012A36" w14:paraId="294EF51F" w14:textId="77777777">
        <w:tc>
          <w:tcPr>
            <w:tcW w:w="2280" w:type="dxa"/>
          </w:tcPr>
          <w:p w14:paraId="3C93F9F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26</w:t>
            </w:r>
          </w:p>
        </w:tc>
        <w:tc>
          <w:tcPr>
            <w:tcW w:w="2280" w:type="dxa"/>
          </w:tcPr>
          <w:p w14:paraId="13E9F6E4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&lt;script&gt;</w:t>
            </w:r>
          </w:p>
        </w:tc>
        <w:tc>
          <w:tcPr>
            <w:tcW w:w="2280" w:type="dxa"/>
          </w:tcPr>
          <w:p w14:paraId="11B1411A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JavaScript</w:t>
            </w:r>
          </w:p>
        </w:tc>
        <w:tc>
          <w:tcPr>
            <w:tcW w:w="2280" w:type="dxa"/>
          </w:tcPr>
          <w:p w14:paraId="581B45BB" w14:textId="77777777" w:rsidR="00012A36" w:rsidRDefault="00000000">
            <w:r>
              <w:rPr>
                <w:rFonts w:ascii="Calibri" w:hAnsi="Calibri"/>
                <w:color w:val="1E1E1E"/>
                <w:sz w:val="18"/>
              </w:rPr>
              <w:t>Muat/jalankan JS</w:t>
            </w:r>
          </w:p>
        </w:tc>
      </w:tr>
    </w:tbl>
    <w:p w14:paraId="551E661A" w14:textId="77777777" w:rsidR="00012A36" w:rsidRDefault="00000000">
      <w:r>
        <w:br w:type="page"/>
      </w:r>
    </w:p>
    <w:p w14:paraId="0A3FC3FF" w14:textId="77777777" w:rsidR="00012A36" w:rsidRDefault="00000000">
      <w:pPr>
        <w:spacing w:before="280" w:after="80"/>
      </w:pPr>
      <w:r>
        <w:rPr>
          <w:rFonts w:ascii="Calibri" w:hAnsi="Calibri"/>
          <w:b/>
          <w:color w:val="0046B4"/>
          <w:sz w:val="26"/>
        </w:rPr>
        <w:lastRenderedPageBreak/>
        <w:t>B. SOURCE CODE — index.html</w:t>
      </w:r>
    </w:p>
    <w:p w14:paraId="4B4ECB3A" w14:textId="77777777" w:rsidR="00012A36" w:rsidRDefault="00012A36"/>
    <w:p w14:paraId="28D755C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&lt;!doctype html&gt;</w:t>
      </w:r>
    </w:p>
    <w:p w14:paraId="68016CE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&lt;html lang="en"&gt;</w:t>
      </w:r>
    </w:p>
    <w:p w14:paraId="19BAF48B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3444353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&lt;head&gt;</w:t>
      </w:r>
    </w:p>
    <w:p w14:paraId="37B9513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&lt;meta charset="utf-8"&gt;</w:t>
      </w:r>
    </w:p>
    <w:p w14:paraId="5B6DC8E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&lt;meta name="viewport" content="width=device-width, initial-scale=1"&gt;</w:t>
      </w:r>
    </w:p>
    <w:p w14:paraId="1DC2286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&lt;title&gt;Muhammad Dava Fahreza&lt;/title&gt;</w:t>
      </w:r>
    </w:p>
    <w:p w14:paraId="3C94DE5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boostrap --&gt;</w:t>
      </w:r>
    </w:p>
    <w:p w14:paraId="3623AC0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&lt;link href="https://cdn.jsdelivr.net/npm/bootstrap@5.2.0/dist/css/bootstrap.min.css" rel="stylesheet"</w:t>
      </w:r>
    </w:p>
    <w:p w14:paraId="118AF69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integrity="sha384-gH2yIJqKdNHPEq0n4Mqa/HGKIhSkIHeL5AyhkYV8i59U5AR6csBvApHHNl/vI1Bx" crossorigin="anonymous"&gt;</w:t>
      </w:r>
    </w:p>
    <w:p w14:paraId="1B21B56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style.css --&gt;</w:t>
      </w:r>
    </w:p>
    <w:p w14:paraId="7737ED2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&lt;link rel="stylesheet" href="style.css"&gt;</w:t>
      </w:r>
    </w:p>
    <w:p w14:paraId="3791E3B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contact.css --&gt;</w:t>
      </w:r>
    </w:p>
    <w:p w14:paraId="72DA72C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&lt;link rel="stylesheet" href="contact.css"&gt;</w:t>
      </w:r>
    </w:p>
    <w:p w14:paraId="4172CB3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aos --&gt;</w:t>
      </w:r>
    </w:p>
    <w:p w14:paraId="6BEB8F7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&lt;link rel="stylesheet" href="https://unpkg.com/aos@next/dist/aos.css" /&gt;</w:t>
      </w:r>
    </w:p>
    <w:p w14:paraId="46EAC94D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3839748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&lt;link rel="icon" type="image/png" href="favicon/logo-mdf-1.jpeg"  /&gt;</w:t>
      </w:r>
    </w:p>
    <w:p w14:paraId="0F37311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</w:t>
      </w:r>
    </w:p>
    <w:p w14:paraId="5361EF21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6F1FA74B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C61CE1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&lt;/head&gt;</w:t>
      </w:r>
    </w:p>
    <w:p w14:paraId="3F2B830C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034F3C8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&lt;body&gt;</w:t>
      </w:r>
    </w:p>
    <w:p w14:paraId="11D1C05E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36CD87E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&lt;nav class="navbar navbar-expand-lg bg-light fixed-top"&gt;</w:t>
      </w:r>
    </w:p>
    <w:p w14:paraId="05E38AC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class="container-fluid"&gt;</w:t>
      </w:r>
    </w:p>
    <w:p w14:paraId="054FB05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&lt;button class="navbar-toggler" type="button" data-bs-toggle="collapse"</w:t>
      </w:r>
    </w:p>
    <w:p w14:paraId="5D2BB37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data-bs-target="#navbarTogglerDemo03" aria-controls="navbarTogglerDemo03" aria-expanded="false"</w:t>
      </w:r>
    </w:p>
    <w:p w14:paraId="7091DF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aria-label="Toggle navigation"&gt;</w:t>
      </w:r>
    </w:p>
    <w:p w14:paraId="2728219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class="navbar-toggler-icon"&gt;&lt;/span&gt;</w:t>
      </w:r>
    </w:p>
    <w:p w14:paraId="499C71B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&lt;/button&gt;</w:t>
      </w:r>
    </w:p>
    <w:p w14:paraId="11C47D7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&lt;a class="navbar-brand" href="#"&gt;MUHAMMAD DAVA FAHREZA&lt;/a&gt;</w:t>
      </w:r>
    </w:p>
    <w:p w14:paraId="3A0DDF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class="collapse navbar-collapse" id="navbarTogglerDemo03"&gt;</w:t>
      </w:r>
    </w:p>
    <w:p w14:paraId="41525D3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&lt;ul class="navbar-nav me-auto mb-2 mb-lg-0"&gt;</w:t>
      </w:r>
    </w:p>
    <w:p w14:paraId="0FCE830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&lt;li class="nav-item"&gt;</w:t>
      </w:r>
    </w:p>
    <w:p w14:paraId="0084CBE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&lt;a class="nav-link active" aria-current="page" href="#"&gt;HOME&lt;/a&gt;</w:t>
      </w:r>
    </w:p>
    <w:p w14:paraId="018E3CA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&lt;/li&gt;</w:t>
      </w:r>
    </w:p>
    <w:p w14:paraId="48B971D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&lt;li class="nav-item"&gt;</w:t>
      </w:r>
    </w:p>
    <w:p w14:paraId="0D5119A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&lt;a class="nav-link" href="contact.html"&gt;CONTACT&lt;/a&gt;</w:t>
      </w:r>
    </w:p>
    <w:p w14:paraId="7B523DB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&lt;/li&gt;</w:t>
      </w:r>
    </w:p>
    <w:p w14:paraId="1D17513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&lt;li class="nav-item"&gt;</w:t>
      </w:r>
    </w:p>
    <w:p w14:paraId="229408B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&lt;a class="nav-link" href="https://drive.google.com/file/d/1fo_w2yJjD8FNh9s2Hor77mOBnV8eAUQJ/view?usp=drive_link"  rel="noopener noreferrer"&gt;CV&lt;/a&gt;</w:t>
      </w:r>
    </w:p>
    <w:p w14:paraId="241E5A5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&lt;/li&gt;</w:t>
      </w:r>
    </w:p>
    <w:p w14:paraId="3B7CDF5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&lt;/ul&gt;</w:t>
      </w:r>
    </w:p>
    <w:p w14:paraId="409048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&lt;form class="d-flex" role="search"&gt;</w:t>
      </w:r>
    </w:p>
    <w:p w14:paraId="7A3CE59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&lt;input class="form-control me-2" type="search" placeholder="Search" aria-label="Search"&gt;</w:t>
      </w:r>
    </w:p>
    <w:p w14:paraId="0D401EC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    &lt;button class="btn btn-outline-primary" type="submit"&gt;Search&lt;/button&gt;</w:t>
      </w:r>
    </w:p>
    <w:p w14:paraId="6FE8B0B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&lt;/form&gt;</w:t>
      </w:r>
    </w:p>
    <w:p w14:paraId="4CD1790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1B1D2C9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494504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&lt;/nav&gt;</w:t>
      </w:r>
    </w:p>
    <w:p w14:paraId="77BA884B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4A0BB05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</w:t>
      </w:r>
    </w:p>
    <w:p w14:paraId="3D77CBB3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37CE5550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01ABBC4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&lt;section class="biodata"&gt;</w:t>
      </w:r>
    </w:p>
    <w:p w14:paraId="3461A31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class="container"&gt;</w:t>
      </w:r>
    </w:p>
    <w:p w14:paraId="20BA79E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&lt;h2 class="text-center my-profile" data-aos="fade-down" data-aos-duration="1000"&gt;&lt;b&gt;MY PROFILE&lt;/b&gt;&lt;/h2&gt;</w:t>
      </w:r>
    </w:p>
    <w:p w14:paraId="2CE38D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class="row"&gt;</w:t>
      </w:r>
    </w:p>
    <w:p w14:paraId="30C6A6F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class="col-sm-6"&gt;</w:t>
      </w:r>
    </w:p>
    <w:p w14:paraId="5000FED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&lt;img src="assets/hero/2.png" alt="profile-picture" class="img-thumbnail mx-auto d-block"</w:t>
      </w:r>
    </w:p>
    <w:p w14:paraId="513E650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data-aos="flip-left" data-aos-duration="2000"&gt;</w:t>
      </w:r>
    </w:p>
    <w:p w14:paraId="61B6002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1E31A14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class="col-sm-6 my-profile"&gt;</w:t>
      </w:r>
    </w:p>
    <w:p w14:paraId="71040B7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&lt;table class="profile-table" data-aos="fade-right" data-aos-duration="3000"&gt;</w:t>
      </w:r>
    </w:p>
    <w:p w14:paraId="4338875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6AAC9D3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&lt;th&gt;NAME&lt;/th&gt;</w:t>
      </w:r>
    </w:p>
    <w:p w14:paraId="7B18694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728B8CE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&lt;td&gt;MUHAMMAD DAVA FAHREZA&lt;/td&gt;</w:t>
      </w:r>
    </w:p>
    <w:p w14:paraId="6EA9581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71A5C3B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7F5267C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&lt;th&gt;BIRTH&lt;/th&gt;</w:t>
      </w:r>
    </w:p>
    <w:p w14:paraId="1764E3F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148B238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&lt;td&gt;05 NOVEMBER 2003&lt;/td&gt;</w:t>
      </w:r>
    </w:p>
    <w:p w14:paraId="38DE918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4D81338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70A2427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&lt;th&gt;GENDER&lt;/th&gt;</w:t>
      </w:r>
    </w:p>
    <w:p w14:paraId="1BDDB91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241153D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&lt;td&gt;MALE&lt;/td&gt;</w:t>
      </w:r>
    </w:p>
    <w:p w14:paraId="47C9F4F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29C842E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02BAC20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&lt;th&gt;TITLE&lt;/th&gt;</w:t>
      </w:r>
    </w:p>
    <w:p w14:paraId="51B340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64BB1E9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&lt;td&gt;FULLSTACK DEVELOPER&lt;/td&gt;</w:t>
      </w:r>
    </w:p>
    <w:p w14:paraId="79916FE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5B7EE4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2E00DA8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&lt;th&gt;SKILLS&lt;/th&gt;</w:t>
      </w:r>
    </w:p>
    <w:p w14:paraId="71CBA81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2CFD0FD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</w:t>
      </w:r>
    </w:p>
    <w:p w14:paraId="035490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&lt;span class="skill-badge"&gt;FRONTEND&lt;/span&gt;</w:t>
      </w:r>
    </w:p>
    <w:p w14:paraId="5E28303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&lt;span class="skill-badge"&gt;BACKEND&lt;/span&gt;</w:t>
      </w:r>
    </w:p>
    <w:p w14:paraId="46CED63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&lt;span class="skill-badge"&gt;MOBILE&lt;/span&gt;</w:t>
      </w:r>
    </w:p>
    <w:p w14:paraId="07FC24B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&lt;span class="skill-badge"&gt;WORDPRESS&lt;/span&gt;</w:t>
      </w:r>
    </w:p>
    <w:p w14:paraId="6F185CA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&lt;span class="skill-badge"&gt;MACHINE LEARNING&lt;/span&gt;</w:t>
      </w:r>
    </w:p>
    <w:p w14:paraId="14A8A33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&lt;/td&gt;</w:t>
      </w:r>
    </w:p>
    <w:p w14:paraId="248AD97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7DC470B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7424B37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&lt;th&gt;STUDY&lt;/th&gt;</w:t>
      </w:r>
    </w:p>
    <w:p w14:paraId="3F066CE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748C66B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&lt;td&gt;INFORMATICS ENGINEERING&lt;br&gt;</w:t>
      </w:r>
    </w:p>
    <w:p w14:paraId="494DF01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&lt;small&gt;Universitas Siber Asia (UnSIA)&lt;/small&gt;</w:t>
      </w:r>
    </w:p>
    <w:p w14:paraId="4E00B2B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            &lt;/td&gt;</w:t>
      </w:r>
    </w:p>
    <w:p w14:paraId="0BD5FDB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2B721A8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5370CC3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&lt;th&gt;GITHUB&lt;/th&gt;</w:t>
      </w:r>
    </w:p>
    <w:p w14:paraId="2956462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6DCDEB2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</w:t>
      </w:r>
    </w:p>
    <w:p w14:paraId="0FC4399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&lt;a href="http://github.com/mdf05" target="_blank" rel="noopener noreferrer"&gt;mdf05&lt;/a&gt;</w:t>
      </w:r>
    </w:p>
    <w:p w14:paraId="75E18B9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&lt;/td&gt;</w:t>
      </w:r>
    </w:p>
    <w:p w14:paraId="68B56C8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13128D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49BB1E0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&lt;th&gt;LINKEDIN&lt;/th&gt;</w:t>
      </w:r>
    </w:p>
    <w:p w14:paraId="2A7B72E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&lt;td&gt;:&lt;/td&gt;</w:t>
      </w:r>
    </w:p>
    <w:p w14:paraId="5CF477B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</w:t>
      </w:r>
    </w:p>
    <w:p w14:paraId="29A07E5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    &lt;a href="https://www.linkedin.com/in/muhammad-dava-fahreza/" target="_blank" rel="noopener noreferrer"&gt;muhammad-dava-fahreza&lt;/a&gt;</w:t>
      </w:r>
    </w:p>
    <w:p w14:paraId="0D1CB76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&lt;/td&gt;</w:t>
      </w:r>
    </w:p>
    <w:p w14:paraId="21B51A2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3BB8157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&lt;/table&gt;</w:t>
      </w:r>
    </w:p>
    <w:p w14:paraId="201B656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560DA94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class="col-md-12 about-me" &gt;</w:t>
      </w:r>
    </w:p>
    <w:p w14:paraId="6523337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&lt;h2 class="text-center" data-aos="fade-down" data-aos-duration="1000"&gt;&lt;b&gt;ABOUT ME&lt;/b&gt;&lt;/h2&gt;</w:t>
      </w:r>
    </w:p>
    <w:p w14:paraId="1279A0E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&lt;p class="teks-2" data-aos="fade-left" data-aos-duration="3000"&gt;</w:t>
      </w:r>
    </w:p>
    <w:p w14:paraId="5F1E03B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Hai, saya &lt;strong&gt;Dava&lt;/strong&gt; — mahasiswa &lt;mark&gt;Teknik Informatika&lt;/mark&gt; di &lt;strong&gt;Universitas Siber Asia (UnSIA)&lt;/strong&gt;</w:t>
      </w:r>
    </w:p>
    <w:p w14:paraId="1D80BEB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yang suka ngoding sejak lulus SMA. Sebelum kuliah, saya udah duluan terjun ke dunia</w:t>
      </w:r>
    </w:p>
    <w:p w14:paraId="6F20963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programming lewat bootcamp &lt;b&gt;Dumbways Indonesia&lt;/b&gt; selama hampir setahun, dilanjut</w:t>
      </w:r>
    </w:p>
    <w:p w14:paraId="5030B1B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program &lt;b&gt;IDCamp × Dicoding&lt;/b&gt; fokus di React, dan sekarang lagi ikut program</w:t>
      </w:r>
    </w:p>
    <w:p w14:paraId="771EE0F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&lt;b&gt;DBS Foundation × Dicoding&lt;/b&gt; buat belajar &lt;mark&gt;Machine Learning&lt;/mark&gt;.</w:t>
      </w:r>
    </w:p>
    <w:p w14:paraId="76A87C7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&lt;/p&gt;</w:t>
      </w:r>
    </w:p>
    <w:p w14:paraId="38BC492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&lt;p class="teks-2" data-aos="fade-left" data-aos-duration="3500"&gt;</w:t>
      </w:r>
    </w:p>
    <w:p w14:paraId="2A4E7E1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Di sisi teknis, saya udah punya pengalaman nyata bikin aplikasi web dengan</w:t>
      </w:r>
    </w:p>
    <w:p w14:paraId="2047D89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&lt;strong&gt;Next.js&lt;/strong&gt;, &lt;strong&gt;React&lt;/strong&gt;, &lt;strong&gt;Vue.js&lt;/strong&gt;, dan &lt;strong&gt;Laravel&lt;/strong&gt;.</w:t>
      </w:r>
    </w:p>
    <w:p w14:paraId="7F4C5D4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&lt;em&gt;Nggak cuma frontend&lt;/em&gt; — saya juga nyentuh backend pakai &lt;b&gt;Node.js&lt;/b&gt;, &lt;b&gt;Express&lt;/b&gt;, dan &lt;b&gt;Spring Boot&lt;/b&gt;,</w:t>
      </w:r>
    </w:p>
    <w:p w14:paraId="2FA3AA3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kelola database &lt;b&gt;PostgreSQL&lt;/b&gt;, &lt;b&gt;MySQL&lt;/b&gt;, dan &lt;b&gt;MongoDB&lt;/b&gt;,</w:t>
      </w:r>
    </w:p>
    <w:p w14:paraId="34C5BAA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serta deploy pakai &lt;b&gt;Docker&lt;/b&gt; dan &lt;b&gt;Vercel&lt;/b&gt;. Sempat juga ngulik</w:t>
      </w:r>
    </w:p>
    <w:p w14:paraId="209654C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mobile development dengan &lt;strong&gt;React Native&lt;/strong&gt;.</w:t>
      </w:r>
    </w:p>
    <w:p w14:paraId="423E8A3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&lt;/p&gt;</w:t>
      </w:r>
    </w:p>
    <w:p w14:paraId="744A385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&lt;p class="teks-2" data-aos="fade-left" data-aos-duration="4000"&gt;</w:t>
      </w:r>
    </w:p>
    <w:p w14:paraId="5E60A7A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Sejak &lt;mark&gt;Maret 2025&lt;/mark&gt; saya aktif kerja sebagai &lt;strong&gt;freelancer&lt;/strong&gt; — ngerjain proyek web</w:t>
      </w:r>
    </w:p>
    <w:p w14:paraId="3D0C1B6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untuk klien sambil terus ningkatin skill. &lt;em&gt;Saya tipe orang yang nggak bisa diam,</w:t>
      </w:r>
    </w:p>
    <w:p w14:paraId="14848D5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selalu penasaran sama hal baru, dan senang kalau bisa kolaborasi bareng orang lain.&lt;/em&gt;</w:t>
      </w:r>
    </w:p>
    <w:p w14:paraId="3C30438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Masih banyak yang mau dipelajari, tapi semangatnya nggak pernah surut. 🚀</w:t>
      </w:r>
    </w:p>
    <w:p w14:paraId="229AD5C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&lt;/p&gt;</w:t>
      </w:r>
    </w:p>
    <w:p w14:paraId="2908F1D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5731985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&lt;/div&gt;</w:t>
      </w:r>
    </w:p>
    <w:p w14:paraId="24AD60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2A6A381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&lt;/section&gt;</w:t>
      </w:r>
    </w:p>
    <w:p w14:paraId="47F74FA1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5B6BBE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Section Riwayat Pendidikan --&gt;</w:t>
      </w:r>
    </w:p>
    <w:p w14:paraId="7E54C7F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&lt;section class="education-section"&gt;</w:t>
      </w:r>
    </w:p>
    <w:p w14:paraId="1588509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class="container"&gt;</w:t>
      </w:r>
    </w:p>
    <w:p w14:paraId="298835B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&lt;h2 class="text-center education-title" data-aos="fade-down" data-aos-duration="800"&gt;&lt;b&gt;RIWAYAT PENDIDIKAN&lt;/b&gt;&lt;/h2&gt;</w:t>
      </w:r>
    </w:p>
    <w:p w14:paraId="6981F2F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&lt;p class="text-center education-sub" data-aos="fade-down" data-aos-duration="1000"&gt;Perjalanan akademik dan non-formal saya&lt;/p&gt;</w:t>
      </w:r>
    </w:p>
    <w:p w14:paraId="3953CC9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5EDDBB2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data-aos="fade-up" data-aos-duration="1000"&gt;</w:t>
      </w:r>
    </w:p>
    <w:p w14:paraId="7B61239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&lt;table class="education-table"&gt;</w:t>
      </w:r>
    </w:p>
    <w:p w14:paraId="589EB3E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&lt;thead&gt;</w:t>
      </w:r>
    </w:p>
    <w:p w14:paraId="5B68047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40807D3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&lt;th&gt;Institusi&lt;/th&gt;</w:t>
      </w:r>
    </w:p>
    <w:p w14:paraId="1C503FA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&lt;th&gt;Bidang Studi&lt;/th&gt;</w:t>
      </w:r>
    </w:p>
    <w:p w14:paraId="4DA5FA7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&lt;th&gt;Periode&lt;/th&gt;</w:t>
      </w:r>
    </w:p>
    <w:p w14:paraId="7386DE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&lt;th&gt;Lokasi&lt;/th&gt;</w:t>
      </w:r>
    </w:p>
    <w:p w14:paraId="18213F4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&lt;th&gt;Jenis&lt;/th&gt;</w:t>
      </w:r>
    </w:p>
    <w:p w14:paraId="4E860D4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07B7CE8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&lt;/thead&gt;</w:t>
      </w:r>
    </w:p>
    <w:p w14:paraId="317C0A2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&lt;tbody&gt;</w:t>
      </w:r>
    </w:p>
    <w:p w14:paraId="7E9E81E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21EBB32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&lt;td&gt;Universitas Siber Asia (UnSIA)&lt;/td&gt;</w:t>
      </w:r>
    </w:p>
    <w:p w14:paraId="6A438B7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&lt;td&gt;Teknik Informatika&lt;/td&gt;</w:t>
      </w:r>
    </w:p>
    <w:p w14:paraId="3C4B5BC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&lt;td&gt;Jan 2026 — Sekarang&lt;/td&gt;</w:t>
      </w:r>
    </w:p>
    <w:p w14:paraId="320DD1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&lt;td&gt;Online / Daring&lt;/td&gt;</w:t>
      </w:r>
    </w:p>
    <w:p w14:paraId="5727B8B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formal"&gt;Formal&lt;/span&gt;&lt;/td&gt;</w:t>
      </w:r>
    </w:p>
    <w:p w14:paraId="29E5D27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70C9045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6AB84BE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&lt;td&gt;SMAN 2 Kejuruan Muda&lt;/td&gt;</w:t>
      </w:r>
    </w:p>
    <w:p w14:paraId="3B44D61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&lt;td&gt;IPA (Ilmu Pengetahuan Alam)&lt;/td&gt;</w:t>
      </w:r>
    </w:p>
    <w:p w14:paraId="5AD58C1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&lt;td&gt;2018 — 2021&lt;/td&gt;</w:t>
      </w:r>
    </w:p>
    <w:p w14:paraId="4D6C2B7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&lt;td&gt;Aceh Tamiang&lt;/td&gt;</w:t>
      </w:r>
    </w:p>
    <w:p w14:paraId="49CD522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formal"&gt;Formal&lt;/span&gt;&lt;/td&gt;</w:t>
      </w:r>
    </w:p>
    <w:p w14:paraId="64D5395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6304DD7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4CB241C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&lt;td&gt;SMP Swasta Islam Kuala Simpang&lt;/td&gt;</w:t>
      </w:r>
    </w:p>
    <w:p w14:paraId="6D91632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&lt;td&gt;IPA&lt;/td&gt;</w:t>
      </w:r>
    </w:p>
    <w:p w14:paraId="7D969BE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&lt;td&gt;2015 — 2018&lt;/td&gt;</w:t>
      </w:r>
    </w:p>
    <w:p w14:paraId="15E8A03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&lt;td&gt;Aceh Tamiang&lt;/td&gt;</w:t>
      </w:r>
    </w:p>
    <w:p w14:paraId="18569AE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formal"&gt;Formal&lt;/span&gt;&lt;/td&gt;</w:t>
      </w:r>
    </w:p>
    <w:p w14:paraId="4D8213C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123D43B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535B5A1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&lt;td&gt;Pondok Pesantren Modern Babussalam&lt;/td&gt;</w:t>
      </w:r>
    </w:p>
    <w:p w14:paraId="729CB87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&lt;td&gt;Islamic Knowledge&lt;/td&gt;</w:t>
      </w:r>
    </w:p>
    <w:p w14:paraId="015D945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&lt;td&gt;2014 — 2015&lt;/td&gt;</w:t>
      </w:r>
    </w:p>
    <w:p w14:paraId="7E10585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&lt;td&gt;Kab. Langkat&lt;/td&gt;</w:t>
      </w:r>
    </w:p>
    <w:p w14:paraId="54191AA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formal"&gt;Formal&lt;/span&gt;&lt;/td&gt;</w:t>
      </w:r>
    </w:p>
    <w:p w14:paraId="62206E6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113766C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156F2E4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&lt;td&gt;SD Negeri Sungai Liput&lt;/td&gt;</w:t>
      </w:r>
    </w:p>
    <w:p w14:paraId="654EF39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&lt;td&gt;-&lt;/td&gt;</w:t>
      </w:r>
    </w:p>
    <w:p w14:paraId="20E2EE1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&lt;td&gt;2008 — 2014&lt;/td&gt;</w:t>
      </w:r>
    </w:p>
    <w:p w14:paraId="3CD5088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&lt;td&gt;Aceh Tamiang&lt;/td&gt;</w:t>
      </w:r>
    </w:p>
    <w:p w14:paraId="53B5F06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formal"&gt;Formal&lt;/span&gt;&lt;/td&gt;</w:t>
      </w:r>
    </w:p>
    <w:p w14:paraId="05D4577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3E2C44F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        &lt;tr&gt;</w:t>
      </w:r>
    </w:p>
    <w:p w14:paraId="435EEF0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&lt;td&gt;Dumbways Indonesia&lt;/td&gt;</w:t>
      </w:r>
    </w:p>
    <w:p w14:paraId="2C03DE7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&lt;td&gt;Fullstack Developer&lt;/td&gt;</w:t>
      </w:r>
    </w:p>
    <w:p w14:paraId="2B79702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&lt;td&gt;Jul 2024 — Apr 2025&lt;/td&gt;</w:t>
      </w:r>
    </w:p>
    <w:p w14:paraId="6CD0D04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&lt;td&gt;Online / Depok&lt;/td&gt;</w:t>
      </w:r>
    </w:p>
    <w:p w14:paraId="21D3FA0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nonformal"&gt;Non-Formal&lt;/span&gt;&lt;/td&gt;</w:t>
      </w:r>
    </w:p>
    <w:p w14:paraId="5C2BD9A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19499FD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3886534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&lt;td&gt;DBS Foundation × Dicoding&lt;/td&gt;</w:t>
      </w:r>
    </w:p>
    <w:p w14:paraId="14357F8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&lt;td&gt;Machine Learning For Beginner&lt;/td&gt;</w:t>
      </w:r>
    </w:p>
    <w:p w14:paraId="636ACC8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&lt;td&gt;Apr 2025 — Sep 2025&lt;/td&gt;</w:t>
      </w:r>
    </w:p>
    <w:p w14:paraId="1335AA3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&lt;td&gt;Online / Daring&lt;/td&gt;</w:t>
      </w:r>
    </w:p>
    <w:p w14:paraId="0CCEEE6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nonformal"&gt;Non-Formal&lt;/span&gt;&lt;/td&gt;</w:t>
      </w:r>
    </w:p>
    <w:p w14:paraId="799C754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024CF84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5DDE2FA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&lt;td&gt;IDCamp × Dicoding&lt;/td&gt;</w:t>
      </w:r>
    </w:p>
    <w:p w14:paraId="2FD82FA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&lt;td&gt;Frontend Developer with React&lt;/td&gt;</w:t>
      </w:r>
    </w:p>
    <w:p w14:paraId="13A8294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&lt;td&gt;Okt 2024 — Des 2024&lt;/td&gt;</w:t>
      </w:r>
    </w:p>
    <w:p w14:paraId="354450F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&lt;td&gt;Online / Daring&lt;/td&gt;</w:t>
      </w:r>
    </w:p>
    <w:p w14:paraId="18E2510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nonformal"&gt;Non-Formal&lt;/span&gt;&lt;/td&gt;</w:t>
      </w:r>
    </w:p>
    <w:p w14:paraId="3D4BF9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26BDC8E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&lt;tr&gt;</w:t>
      </w:r>
    </w:p>
    <w:p w14:paraId="59D177D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&lt;td&gt;RevoU&lt;/td&gt;</w:t>
      </w:r>
    </w:p>
    <w:p w14:paraId="53F08F0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&lt;td&gt;Intro to Software Engineering&lt;/td&gt;</w:t>
      </w:r>
    </w:p>
    <w:p w14:paraId="4EAD259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&lt;td&gt;Sep 2024 — Okt 2024&lt;/td&gt;</w:t>
      </w:r>
    </w:p>
    <w:p w14:paraId="6388D8D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&lt;td&gt;Online / Daring&lt;/td&gt;</w:t>
      </w:r>
    </w:p>
    <w:p w14:paraId="13F3A40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    &lt;td&gt;&lt;span class="edu-badge nonformal"&gt;Non-Formal&lt;/span&gt;&lt;/td&gt;</w:t>
      </w:r>
    </w:p>
    <w:p w14:paraId="04E82D9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&lt;/tr&gt;</w:t>
      </w:r>
    </w:p>
    <w:p w14:paraId="5A2977D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&lt;/tbody&gt;</w:t>
      </w:r>
    </w:p>
    <w:p w14:paraId="03E703E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&lt;/table&gt;</w:t>
      </w:r>
    </w:p>
    <w:p w14:paraId="508D0FA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E9F557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519F56A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&lt;/section&gt;</w:t>
      </w:r>
    </w:p>
    <w:p w14:paraId="68CB3D7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5803174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&lt;section class="tech-stack"&gt;</w:t>
      </w:r>
    </w:p>
    <w:p w14:paraId="09A0554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class="container"&gt;</w:t>
      </w:r>
    </w:p>
    <w:p w14:paraId="66F4933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&lt;h2 class="text-center tech-stack-title" data-aos="fade-down" data-aos-duration="1000"&gt;&lt;b&gt;TECH STACK&lt;/b&gt;&lt;/h2&gt;</w:t>
      </w:r>
    </w:p>
    <w:p w14:paraId="4FC123B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&lt;p class="text-center tech-stack-subtitle" data-aos="fade-down" data-aos-duration="1500"&gt;Teknologi, library, dan bahasa pemrograman yang saya gunakan&lt;/p&gt;</w:t>
      </w:r>
    </w:p>
    <w:p w14:paraId="3F84D351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65AB931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class="row tech-stack-grid"&gt;</w:t>
      </w:r>
    </w:p>
    <w:p w14:paraId="023753F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F9E014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&lt;!-- Frontend --&gt;</w:t>
      </w:r>
    </w:p>
    <w:p w14:paraId="0BA4D28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class="col-md-6 col-lg-3 tech-category" data-aos="fade-up" data-aos-duration="1000"&gt;</w:t>
      </w:r>
    </w:p>
    <w:p w14:paraId="4D2C35B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&lt;h5 class="tech-category-title"&gt;🌐 Frontend&lt;/h5&gt;</w:t>
      </w:r>
    </w:p>
    <w:p w14:paraId="341596A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&lt;ul class="tech-list"&gt;</w:t>
      </w:r>
    </w:p>
    <w:p w14:paraId="3B426BF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&lt;li&gt;Next.js&lt;/li&gt;</w:t>
      </w:r>
    </w:p>
    <w:p w14:paraId="7E3421D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&lt;li&gt;React&lt;/li&gt;</w:t>
      </w:r>
    </w:p>
    <w:p w14:paraId="310329C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&lt;li&gt;Vue.js&lt;/li&gt;</w:t>
      </w:r>
    </w:p>
    <w:p w14:paraId="61663D5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&lt;li&gt;TypeScript&lt;/li&gt;</w:t>
      </w:r>
    </w:p>
    <w:p w14:paraId="2A4CE79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&lt;li&gt;JavaScript&lt;/li&gt;</w:t>
      </w:r>
    </w:p>
    <w:p w14:paraId="635E28C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&lt;li&gt;HTML5&lt;/li&gt;</w:t>
      </w:r>
    </w:p>
    <w:p w14:paraId="2E505E9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&lt;li&gt;CSS3&lt;/li&gt;</w:t>
      </w:r>
    </w:p>
    <w:p w14:paraId="5C48EAE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&lt;li&gt;SASS&lt;/li&gt;</w:t>
      </w:r>
    </w:p>
    <w:p w14:paraId="7469181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&lt;li&gt;Tailwind CSS&lt;/li&gt;</w:t>
      </w:r>
    </w:p>
    <w:p w14:paraId="7ECDA7E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&lt;li&gt;Chakra UI&lt;/li&gt;</w:t>
      </w:r>
    </w:p>
    <w:p w14:paraId="32AE633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&lt;li&gt;Bootstrap&lt;/li&gt;</w:t>
      </w:r>
    </w:p>
    <w:p w14:paraId="672208C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        &lt;li&gt;Framer Motion&lt;/li&gt;</w:t>
      </w:r>
    </w:p>
    <w:p w14:paraId="1FB7B08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&lt;li&gt;jQuery&lt;/li&gt;</w:t>
      </w:r>
    </w:p>
    <w:p w14:paraId="64FC1D0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&lt;/ul&gt;</w:t>
      </w:r>
    </w:p>
    <w:p w14:paraId="36F1BA2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727E6D1C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72CC54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&lt;!-- Backend --&gt;</w:t>
      </w:r>
    </w:p>
    <w:p w14:paraId="0B9A1E2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class="col-md-6 col-lg-4 tech-category" data-aos="fade-up" data-aos-duration="1200"&gt;</w:t>
      </w:r>
    </w:p>
    <w:p w14:paraId="328459E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&lt;h5 class="tech-category-title"&gt;⚙️ Backend&lt;/h5&gt;</w:t>
      </w:r>
    </w:p>
    <w:p w14:paraId="1A7A87B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&lt;ul class="tech-list"&gt;</w:t>
      </w:r>
    </w:p>
    <w:p w14:paraId="69B4DD7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&lt;li&gt;Node.js&lt;/li&gt;</w:t>
      </w:r>
    </w:p>
    <w:p w14:paraId="5AA1906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&lt;li&gt;Express.js&lt;/li&gt;</w:t>
      </w:r>
    </w:p>
    <w:p w14:paraId="032D754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&lt;li&gt;Java&lt;/li&gt;</w:t>
      </w:r>
    </w:p>
    <w:p w14:paraId="01F988B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&lt;li&gt;Spring Boot&lt;/li&gt;</w:t>
      </w:r>
    </w:p>
    <w:p w14:paraId="5CFF102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&lt;li&gt;Python&lt;/li&gt;</w:t>
      </w:r>
    </w:p>
    <w:p w14:paraId="401C7F8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&lt;li&gt;FastAPI&lt;/li&gt;</w:t>
      </w:r>
    </w:p>
    <w:p w14:paraId="205674C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&lt;li&gt;Laravel&lt;/li&gt;</w:t>
      </w:r>
    </w:p>
    <w:p w14:paraId="2FC9E7D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&lt;/ul&gt;</w:t>
      </w:r>
    </w:p>
    <w:p w14:paraId="6FD08AE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2E6ECC84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6BA8A7C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&lt;!-- Database &amp; Cloud --&gt;</w:t>
      </w:r>
    </w:p>
    <w:p w14:paraId="4038CC7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class="col-md-6 col-lg-4 tech-category" data-aos="fade-up" data-aos-duration="1400"&gt;</w:t>
      </w:r>
    </w:p>
    <w:p w14:paraId="5E07D46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&lt;h5 class="tech-category-title"&gt;🗄️ Database &amp; Cloud&lt;/h5&gt;</w:t>
      </w:r>
    </w:p>
    <w:p w14:paraId="6D6C6CF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&lt;ul class="tech-list"&gt;</w:t>
      </w:r>
    </w:p>
    <w:p w14:paraId="739C97F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&lt;li&gt;PostgreSQL&lt;/li&gt;</w:t>
      </w:r>
    </w:p>
    <w:p w14:paraId="597DE78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&lt;li&gt;MySQL&lt;/li&gt;</w:t>
      </w:r>
    </w:p>
    <w:p w14:paraId="4E27B39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&lt;li&gt;Oracle Database&lt;/li&gt;</w:t>
      </w:r>
    </w:p>
    <w:p w14:paraId="642216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&lt;li&gt;MongoDB&lt;/li&gt;</w:t>
      </w:r>
    </w:p>
    <w:p w14:paraId="0AC33AA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&lt;li&gt;Redis&lt;/li&gt;</w:t>
      </w:r>
    </w:p>
    <w:p w14:paraId="7EACDC9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&lt;li&gt;Supabase&lt;/li&gt;</w:t>
      </w:r>
    </w:p>
    <w:p w14:paraId="4897B69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&lt;li&gt;Firebase&lt;/li&gt;</w:t>
      </w:r>
    </w:p>
    <w:p w14:paraId="7F43C28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&lt;li&gt;Vercel&lt;/li&gt;</w:t>
      </w:r>
    </w:p>
    <w:p w14:paraId="658B67F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&lt;li&gt;Docker&lt;/li&gt;</w:t>
      </w:r>
    </w:p>
    <w:p w14:paraId="301FAF1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&lt;/ul&gt;</w:t>
      </w:r>
    </w:p>
    <w:p w14:paraId="4A8DE3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4060316E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4555173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&lt;!-- Mobile --&gt;</w:t>
      </w:r>
    </w:p>
    <w:p w14:paraId="6C67583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class="col-md-6 col-lg-4 tech-category" data-aos="fade-up" data-aos-duration="1600"&gt;</w:t>
      </w:r>
    </w:p>
    <w:p w14:paraId="53AF1BC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&lt;h5 class="tech-category-title"&gt;📱 Mobile&lt;/h5&gt;</w:t>
      </w:r>
    </w:p>
    <w:p w14:paraId="7FC9825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&lt;ul class="tech-list"&gt;</w:t>
      </w:r>
    </w:p>
    <w:p w14:paraId="70998C9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&lt;li&gt;React Native&lt;/li&gt;</w:t>
      </w:r>
    </w:p>
    <w:p w14:paraId="4DB40A3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&lt;/ul&gt;</w:t>
      </w:r>
    </w:p>
    <w:p w14:paraId="0EF9068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027CFA89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0FA40CC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&lt;!-- Machine Learning &amp; AI --&gt;</w:t>
      </w:r>
    </w:p>
    <w:p w14:paraId="238BBC5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&lt;div class="col-md-6 col-lg-4 tech-category" data-aos="fade-up" data-aos-duration="1800"&gt;</w:t>
      </w:r>
    </w:p>
    <w:p w14:paraId="42C511F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&lt;h5 class="tech-category-title"&gt;🤖 Machine Learning &amp; AI&lt;/h5&gt;</w:t>
      </w:r>
    </w:p>
    <w:p w14:paraId="1D504CE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&lt;ul class="tech-list"&gt;</w:t>
      </w:r>
    </w:p>
    <w:p w14:paraId="2CA3685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&lt;li&gt;Python&lt;/li&gt;</w:t>
      </w:r>
    </w:p>
    <w:p w14:paraId="13E7192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&lt;li&gt;TensorFlow&lt;/li&gt;</w:t>
      </w:r>
    </w:p>
    <w:p w14:paraId="23BC48C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&lt;li&gt;PyTorch&lt;/li&gt;</w:t>
      </w:r>
    </w:p>
    <w:p w14:paraId="093FE35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&lt;li&gt;scikit-learn&lt;/li&gt;</w:t>
      </w:r>
    </w:p>
    <w:p w14:paraId="73004DA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&lt;li&gt;Keras&lt;/li&gt;</w:t>
      </w:r>
    </w:p>
    <w:p w14:paraId="6DB0C8F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&lt;li&gt;OpenCV&lt;/li&gt;</w:t>
      </w:r>
    </w:p>
    <w:p w14:paraId="321B04A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&lt;/ul&gt;</w:t>
      </w:r>
    </w:p>
    <w:p w14:paraId="518E287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&lt;/div&gt;</w:t>
      </w:r>
    </w:p>
    <w:p w14:paraId="55B29CF1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403BA93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BD83AE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4158EDD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&lt;/section&gt;</w:t>
      </w:r>
    </w:p>
    <w:p w14:paraId="0BA9FC5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3438E2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&lt;section class="sertifikat" &gt;</w:t>
      </w:r>
    </w:p>
    <w:p w14:paraId="21B00B4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&lt;div class="col-12"&gt;</w:t>
      </w:r>
    </w:p>
    <w:p w14:paraId="79ADC90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&lt;h2 class="text-center Sertifikat"&gt;&lt;b&gt;SERTIFIKAT SAYA&lt;/b&gt;&lt;/h2&gt;</w:t>
      </w:r>
    </w:p>
    <w:p w14:paraId="1B07209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&lt;p class="text-center sertifikat-subtitle"&gt;Bukti perjalanan dan pengalaman belajar saya&lt;/p&gt;</w:t>
      </w:r>
    </w:p>
    <w:p w14:paraId="7B7AEAB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358A895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&lt;div class="pembungkus-image"&gt;</w:t>
      </w:r>
    </w:p>
    <w:p w14:paraId="1EC32D4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class="image-header"&gt;</w:t>
      </w:r>
    </w:p>
    <w:p w14:paraId="40AC43B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</w:t>
      </w:r>
    </w:p>
    <w:p w14:paraId="2BADF42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class="image-1" id="image-1"&gt;</w:t>
      </w:r>
    </w:p>
    <w:p w14:paraId="4B7B887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5D2F9F2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href="#image-2"&gt;SELANJUTNYA&lt;/a&gt;&lt;/button&gt;</w:t>
      </w:r>
    </w:p>
    <w:p w14:paraId="06F8F45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17C31D7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src="./assets/sertifikat/certificate-dumbways-graduated_page.jpg" alt="Fullstack Developer - Dumbways Indonesia" class="sertifikat-img"&gt;</w:t>
      </w:r>
    </w:p>
    <w:p w14:paraId="334DAF2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646287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class="image-2" id="image-2"&gt;</w:t>
      </w:r>
    </w:p>
    <w:p w14:paraId="0C8C26C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src="./assets/sertifikat/belajar-membuat-aplikasi-web-dengan-react.jpg" alt="Frontend Developer With React - IDCamp &amp; Dicoding" class="sertifikat-img"&gt;</w:t>
      </w:r>
    </w:p>
    <w:p w14:paraId="77B8017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691E4C3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href="#image-3"&gt;SELANJUTNYA&lt;/a&gt;&lt;/button&gt;</w:t>
      </w:r>
    </w:p>
    <w:p w14:paraId="4A5F979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href="#image-1"&gt;SEBELUMNYA&lt;/a&gt;&lt;/button&gt;</w:t>
      </w:r>
    </w:p>
    <w:p w14:paraId="5047C7C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6CC93A5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7ED1371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class="image-3" id="image-3"&gt;</w:t>
      </w:r>
    </w:p>
    <w:p w14:paraId="3B3C1CE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src="./assets/sertifikat/belajar-machine-learning-untuk-pemula_page.jpg" alt="Machine Learning Untuk Pemula - DBS Foundation" class="sertifikat-img"&gt;</w:t>
      </w:r>
    </w:p>
    <w:p w14:paraId="0C2D2A1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3BB3ED2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href="#image-4"&gt;SELANJUTNYA&lt;/a&gt;&lt;/button&gt;</w:t>
      </w:r>
    </w:p>
    <w:p w14:paraId="009E9BC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href="#image-2"&gt;SEBELUMNYA&lt;/a&gt;&lt;/button&gt;</w:t>
      </w:r>
    </w:p>
    <w:p w14:paraId="5FCA351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6B63CED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6F02A30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class="image-4" id="image-4"&gt;</w:t>
      </w:r>
    </w:p>
    <w:p w14:paraId="533477A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src="./assets/sertifikat/belajar-dasar-pemrograman-javascript.jpg" alt="Belajar Dasar Pemrograman Javascript - Dicoding" class="sertifikat-img"&gt;</w:t>
      </w:r>
    </w:p>
    <w:p w14:paraId="1EDEA8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5EEFE28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href="#image-5"&gt;SELANJUTNYA&lt;/a&gt;&lt;/button&gt;</w:t>
      </w:r>
    </w:p>
    <w:p w14:paraId="33D2C7E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href="#image-3"&gt;SEBELUMNYA&lt;/a&gt;&lt;/button&gt;</w:t>
      </w:r>
    </w:p>
    <w:p w14:paraId="384B1DB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34BEDB0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18E6741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class="image-5" id="image-5"&gt;</w:t>
      </w:r>
    </w:p>
    <w:p w14:paraId="5BFF6AB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src="./assets/sertifikat/belajar-dasar-pemrograman-web.jpg" alt="Belajar Dasar Pemrograman Web - Dicoding" class="sertifikat-img"&gt;</w:t>
      </w:r>
    </w:p>
    <w:p w14:paraId="70AD032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385FF7B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href="#image-6"&gt;SELANJUTNYA&lt;/a&gt;&lt;/button&gt;</w:t>
      </w:r>
    </w:p>
    <w:p w14:paraId="54AF18F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href="#image-4"&gt;SEBELUMNYA&lt;/a&gt;&lt;/button&gt;</w:t>
      </w:r>
    </w:p>
    <w:p w14:paraId="5C5ECF9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3C4ED5B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3769524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class="image-6" id="image-6"&gt;</w:t>
      </w:r>
    </w:p>
    <w:p w14:paraId="5E86393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src="./assets/sertifikat/membuat-aplikasi-react.jpg" alt="Membuat Aplikasi React - Dicoding" class="sertifikat-img"&gt;</w:t>
      </w:r>
    </w:p>
    <w:p w14:paraId="5E4EFC5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1733FA1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href="#image-7"&gt;SELANJUTNYA&lt;/a&gt;&lt;/button&gt;</w:t>
      </w:r>
    </w:p>
    <w:p w14:paraId="400D0AD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    &lt;button&gt;&lt;a href="#image-5"&gt;SEBELUMNYA&lt;/a&gt;&lt;/button&gt;</w:t>
      </w:r>
    </w:p>
    <w:p w14:paraId="4F65711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01B10FF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00BD896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class="image-7" id="image-7"&gt;</w:t>
      </w:r>
    </w:p>
    <w:p w14:paraId="024D5A7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src="./assets/sertifikat/belajar-membuat-frontend-pemula.jpg" alt="Belajar Membuat Frontend Untuk Pemula - Dicoding" class="sertifikat-img"&gt;</w:t>
      </w:r>
    </w:p>
    <w:p w14:paraId="6C943F1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0E46625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href="#image-8"&gt;SELANJUTNYA&lt;/a&gt;&lt;/button&gt;</w:t>
      </w:r>
    </w:p>
    <w:p w14:paraId="3D364FC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href="#image-6"&gt;SEBELUMNYA&lt;/a&gt;&lt;/button&gt;</w:t>
      </w:r>
    </w:p>
    <w:p w14:paraId="679F98C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70B3E9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1146E7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class="image-8" id="image-8"&gt;</w:t>
      </w:r>
    </w:p>
    <w:p w14:paraId="47DF935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src="./assets/sertifikat/dasara-ai.jpg" alt="Dasar Kecerdasan Buatan (AI) - Dicoding" class="sertifikat-img"&gt;</w:t>
      </w:r>
    </w:p>
    <w:p w14:paraId="672459F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789BCE5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href="#image-9"&gt;SELANJUTNYA&lt;/a&gt;&lt;/button&gt;</w:t>
      </w:r>
    </w:p>
    <w:p w14:paraId="0C46C9C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href="#image-7"&gt;SEBELUMNYA&lt;/a&gt;&lt;/button&gt;</w:t>
      </w:r>
    </w:p>
    <w:p w14:paraId="12B699C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0237192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16CCB22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class="image-9" id="image-9"&gt;</w:t>
      </w:r>
    </w:p>
    <w:p w14:paraId="45DC4D5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src="./assets/sertifikat/dumbways-seleksi.jpg" alt="Seleksi Bootcamp - Dumbways Indonesia" class="sertifikat-img"&gt;</w:t>
      </w:r>
    </w:p>
    <w:p w14:paraId="2F9060D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50E00E9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href="#image-10"&gt;SELANJUTNYA&lt;/a&gt;&lt;/button&gt;</w:t>
      </w:r>
    </w:p>
    <w:p w14:paraId="3E9BB12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href="#image-8"&gt;SEBELUMNYA&lt;/a&gt;&lt;/button&gt;</w:t>
      </w:r>
    </w:p>
    <w:p w14:paraId="75E9301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0DE7B2C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0CC2926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class="image-10" id="image-10"&gt;</w:t>
      </w:r>
    </w:p>
    <w:p w14:paraId="1F76400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src="./assets/sertifikat/financial-literacy_page.jpg" alt="Financial Literacy - DBS Foundation" class="sertifikat-img"&gt;</w:t>
      </w:r>
    </w:p>
    <w:p w14:paraId="1683D7A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5AF55D4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href="#image-11"&gt;SELANJUTNYA&lt;/a&gt;&lt;/button&gt;</w:t>
      </w:r>
    </w:p>
    <w:p w14:paraId="1208B32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href="#image-9"&gt;SEBELUMNYA&lt;/a&gt;&lt;/button&gt;</w:t>
      </w:r>
    </w:p>
    <w:p w14:paraId="72CCCB4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359E8DC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1EB0D27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class="image-11" id="image-11"&gt;</w:t>
      </w:r>
    </w:p>
    <w:p w14:paraId="0086352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src="./assets/sertifikat/introduction-sql.jpg" alt="Introduction to SQL - Dicoding" class="sertifikat-img"&gt;</w:t>
      </w:r>
    </w:p>
    <w:p w14:paraId="37B12B6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22DABDE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href="#image-12"&gt;SELANJUTNYA&lt;/a&gt;&lt;/button&gt;</w:t>
      </w:r>
    </w:p>
    <w:p w14:paraId="3CB4F22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href="#image-10"&gt;SEBELUMNYA&lt;/a&gt;&lt;/button&gt;</w:t>
      </w:r>
    </w:p>
    <w:p w14:paraId="04BBBAB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30F59B9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595F161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class="image-12" id="image-12"&gt;</w:t>
      </w:r>
    </w:p>
    <w:p w14:paraId="2FE07F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src="./assets/sertifikat/LKP-DUTA MICROSOFT OFFICE.jpg" alt="Microsoft Office - LKP Duta" class="sertifikat-img"&gt;</w:t>
      </w:r>
    </w:p>
    <w:p w14:paraId="52853C1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5C5FCAE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href="#image-13"&gt;SELANJUTNYA&lt;/a&gt;&lt;/button&gt;</w:t>
      </w:r>
    </w:p>
    <w:p w14:paraId="61F7B36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href="#image-11"&gt;SEBELUMNYA&lt;/a&gt;&lt;/button&gt;</w:t>
      </w:r>
    </w:p>
    <w:p w14:paraId="76A9FB5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721CF82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5C69A4A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class="image-13" id="image-13"&gt;</w:t>
      </w:r>
    </w:p>
    <w:p w14:paraId="5BDE471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src="./assets/sertifikat/membuat-aplikasi-react.jpg" alt="Membuat Aplikasi React - Dicoding" class="sertifikat-img"&gt;</w:t>
      </w:r>
    </w:p>
    <w:p w14:paraId="795A7F4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1FD1573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href="#image-14"&gt;SELANJUTNYA&lt;/a&gt;&lt;/button&gt;</w:t>
      </w:r>
    </w:p>
    <w:p w14:paraId="3D0B375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href="#image-12"&gt;SEBELUMNYA&lt;/a&gt;&lt;/button&gt;</w:t>
      </w:r>
    </w:p>
    <w:p w14:paraId="7256C91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066D51F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2AED7B9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&lt;div class="image-14" id="image-14"&gt;</w:t>
      </w:r>
    </w:p>
    <w:p w14:paraId="73AC39E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src="./assets/sertifikat/memulai-bahasa-pemrograman-python.jpg" alt="Memulai Bahasa Pemrograman Python - Dicoding" class="sertifikat-img"&gt;</w:t>
      </w:r>
    </w:p>
    <w:p w14:paraId="31366D7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1013707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href="#image-15"&gt;SELANJUTNYA&lt;/a&gt;&lt;/button&gt;</w:t>
      </w:r>
    </w:p>
    <w:p w14:paraId="54CF2C9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href="#image-13"&gt;SEBELUMNYA&lt;/a&gt;&lt;/button&gt;</w:t>
      </w:r>
    </w:p>
    <w:p w14:paraId="2AEEC47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24F4161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300832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class="image-15" id="image-15"&gt;</w:t>
      </w:r>
    </w:p>
    <w:p w14:paraId="05B3CF8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src="./assets/sertifikat/revou-intro-software-engineering.jpg" alt="Intro to Software Engineering - RevoU" class="sertifikat-img"&gt;</w:t>
      </w:r>
    </w:p>
    <w:p w14:paraId="5E2E150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28E9D8A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href="#image-16"&gt;SELANJUTNYA&lt;/a&gt;&lt;/button&gt;</w:t>
      </w:r>
    </w:p>
    <w:p w14:paraId="2E2A5FF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href="#image-14"&gt;SEBELUMNYA&lt;/a&gt;&lt;/button&gt;</w:t>
      </w:r>
    </w:p>
    <w:p w14:paraId="2AAFFE3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3CB75C8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61650F1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class="image-16" id="image-16"&gt;</w:t>
      </w:r>
    </w:p>
    <w:p w14:paraId="7CFFD43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src="./assets/sertifikat/sololearn_intermediate_js.jpg" alt="Intermediate JavaScript - Sololearn" class="sertifikat-img"&gt;</w:t>
      </w:r>
    </w:p>
    <w:p w14:paraId="7D7D486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4A4F6C2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href="#image-17"&gt;SELANJUTNYA&lt;/a&gt;&lt;/button&gt;</w:t>
      </w:r>
    </w:p>
    <w:p w14:paraId="63F54B8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href="#image-15"&gt;SEBELUMNYA&lt;/a&gt;&lt;/button&gt;</w:t>
      </w:r>
    </w:p>
    <w:p w14:paraId="545EF30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599D1DF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7B946EB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class="image-17" id="image-17"&gt;</w:t>
      </w:r>
    </w:p>
    <w:p w14:paraId="086758D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src="./assets/sertifikat/sololearn_intro_css.jpg" alt="Intro to CSS - Sololearn" class="sertifikat-img"&gt;</w:t>
      </w:r>
    </w:p>
    <w:p w14:paraId="7FC7F02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3455871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href="#image-18"&gt;SELANJUTNYA&lt;/a&gt;&lt;/button&gt;</w:t>
      </w:r>
    </w:p>
    <w:p w14:paraId="502BBBA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href="#image-16"&gt;SEBELUMNYA&lt;/a&gt;&lt;/button&gt;</w:t>
      </w:r>
    </w:p>
    <w:p w14:paraId="38CA775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4A50381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02859AA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class="image-18" id="image-18"&gt;</w:t>
      </w:r>
    </w:p>
    <w:p w14:paraId="5A8A1A7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src="./assets/sertifikat/sololearn_intro_html.jpg" alt="Intro to HTML - Sololearn" class="sertifikat-img"&gt;</w:t>
      </w:r>
    </w:p>
    <w:p w14:paraId="7F26D48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0FB4027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href="#image-19"&gt;SELANJUTNYA&lt;/a&gt;&lt;/button&gt;</w:t>
      </w:r>
    </w:p>
    <w:p w14:paraId="07CFEE7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href="#image-17"&gt;SEBELUMNYA&lt;/a&gt;&lt;/button&gt;</w:t>
      </w:r>
    </w:p>
    <w:p w14:paraId="4EFB430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18469B6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67C401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class="image-19" id="image-19"&gt;</w:t>
      </w:r>
    </w:p>
    <w:p w14:paraId="6588D13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src="./assets/sertifikat/sololearn_intro_javascript.png" alt="Intro to JavaScript - Sololearn" class="sertifikat-img"&gt;</w:t>
      </w:r>
    </w:p>
    <w:p w14:paraId="4CCEA82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2F14FDF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href="#image-20"&gt;SELANJUTNYA&lt;/a&gt;&lt;/button&gt;</w:t>
      </w:r>
    </w:p>
    <w:p w14:paraId="535EB50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href="#image-18"&gt;SEBELUMNYA&lt;/a&gt;&lt;/button&gt;</w:t>
      </w:r>
    </w:p>
    <w:p w14:paraId="7352D8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4C5710B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328584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class="image-20" id="image-20"&gt;</w:t>
      </w:r>
    </w:p>
    <w:p w14:paraId="7DD0616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&lt;img src="./assets/sertifikat/visualisasi_data.jpg" alt="Visualisasi Data - Dicoding" class="sertifikat-img"&gt;</w:t>
      </w:r>
    </w:p>
    <w:p w14:paraId="3E36A28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&lt;span class="button"&gt;</w:t>
      </w:r>
    </w:p>
    <w:p w14:paraId="5106390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href="#image-1"&gt;SELANJUTNYA&lt;/a&gt;&lt;/button&gt;</w:t>
      </w:r>
    </w:p>
    <w:p w14:paraId="76C7E5B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&lt;button&gt;&lt;a href="#image-19"&gt;SEBELUMNYA&lt;/a&gt;&lt;/button&gt;</w:t>
      </w:r>
    </w:p>
    <w:p w14:paraId="6DC5761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&lt;/span&gt;</w:t>
      </w:r>
    </w:p>
    <w:p w14:paraId="4B4F9ED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88D027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64A41B5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&lt;/div&gt;</w:t>
      </w:r>
    </w:p>
    <w:p w14:paraId="06BACF5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&lt;/section&gt;</w:t>
      </w:r>
    </w:p>
    <w:p w14:paraId="47B06564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552E76A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28BEABE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CB96CB0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08B8AE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aos  java script --&gt;</w:t>
      </w:r>
    </w:p>
    <w:p w14:paraId="345CC0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&lt;script src="https://unpkg.com/aos@next/dist/aos.js"&gt;&lt;/script&gt;</w:t>
      </w:r>
    </w:p>
    <w:p w14:paraId="6554763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&lt;script&gt;</w:t>
      </w:r>
    </w:p>
    <w:p w14:paraId="7448A3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AOS.init();</w:t>
      </w:r>
    </w:p>
    <w:p w14:paraId="21B27F5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&lt;/script&gt;</w:t>
      </w:r>
    </w:p>
    <w:p w14:paraId="57CAFD7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16BDE6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Footer --&gt;</w:t>
      </w:r>
    </w:p>
    <w:p w14:paraId="423F28F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&lt;footer class="contact-footer text-center"&gt;</w:t>
      </w:r>
    </w:p>
    <w:p w14:paraId="0C149ED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&lt;p&gt;© 2026 Muhammad Dava Fahreza · Dibuat dengan ❤️ dari Aceh Tamiang&lt;/p&gt;</w:t>
      </w:r>
    </w:p>
    <w:p w14:paraId="0E1EA70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&lt;a href="contact.html" class="contact-footer-back"&gt;📬 Hubungi Saya&lt;/a&gt;</w:t>
      </w:r>
    </w:p>
    <w:p w14:paraId="48F97F5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&lt;/footer&gt;</w:t>
      </w:r>
    </w:p>
    <w:p w14:paraId="26982738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362562A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&lt;!-- jquery  boostrap --&gt;</w:t>
      </w:r>
    </w:p>
    <w:p w14:paraId="5346ECF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&lt;script src="https://cdn.jsdelivr.net/npm/bootstrap@5.2.0/dist/js/bootstrap.bundle.min.js"</w:t>
      </w:r>
    </w:p>
    <w:p w14:paraId="62FED94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integrity="sha384-A3rJD856KowSb7dwlZdYEkO39Gagi7vIsF0jrRAoQmDKKtQBHUuLZ9AsSv4jD4Xa" crossorigin="anonymous"&gt;</w:t>
      </w:r>
    </w:p>
    <w:p w14:paraId="65E2BF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&lt;/script&gt;</w:t>
      </w:r>
    </w:p>
    <w:p w14:paraId="46E7E5F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&lt;/body&gt;</w:t>
      </w:r>
    </w:p>
    <w:p w14:paraId="496E1CA8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04E306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&lt;/html&gt;</w:t>
      </w:r>
    </w:p>
    <w:p w14:paraId="72A38AF3" w14:textId="77777777" w:rsidR="00012A36" w:rsidRDefault="00000000">
      <w:r>
        <w:br w:type="page"/>
      </w:r>
    </w:p>
    <w:p w14:paraId="07167A93" w14:textId="77777777" w:rsidR="00012A36" w:rsidRDefault="00000000">
      <w:pPr>
        <w:spacing w:before="280" w:after="80"/>
      </w:pPr>
      <w:r>
        <w:rPr>
          <w:rFonts w:ascii="Calibri" w:hAnsi="Calibri"/>
          <w:b/>
          <w:color w:val="0046B4"/>
          <w:sz w:val="26"/>
        </w:rPr>
        <w:lastRenderedPageBreak/>
        <w:t>B. SOURCE CODE — contact.html</w:t>
      </w:r>
    </w:p>
    <w:p w14:paraId="04691B45" w14:textId="77777777" w:rsidR="00012A36" w:rsidRDefault="00012A36"/>
    <w:p w14:paraId="4F47CC9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&lt;!doctype html&gt;</w:t>
      </w:r>
    </w:p>
    <w:p w14:paraId="1080318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&lt;html lang="id"&gt;</w:t>
      </w:r>
    </w:p>
    <w:p w14:paraId="20F96AEE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B87E03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&lt;head&gt;</w:t>
      </w:r>
    </w:p>
    <w:p w14:paraId="46B24B5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&lt;meta charset="utf-8"&gt;</w:t>
      </w:r>
    </w:p>
    <w:p w14:paraId="410137E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&lt;meta name="viewport" content="width=device-width, initial-scale=1"&gt;</w:t>
      </w:r>
    </w:p>
    <w:p w14:paraId="66C95C1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&lt;title&gt;Contact — Muhammad Dava Fahreza&lt;/title&gt;</w:t>
      </w:r>
    </w:p>
    <w:p w14:paraId="55DF0F1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Bootstrap --&gt;</w:t>
      </w:r>
    </w:p>
    <w:p w14:paraId="695391D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&lt;link href="https://cdn.jsdelivr.net/npm/bootstrap@5.2.0/dist/css/bootstrap.min.css" rel="stylesheet"</w:t>
      </w:r>
    </w:p>
    <w:p w14:paraId="460DE74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integrity="sha384-gH2yIJqKdNHPEq0n4Mqa/HGKIhSkIHeL5AyhkYV8i59U5AR6csBvApHHNl/vI1Bx" crossorigin="anonymous"&gt;</w:t>
      </w:r>
    </w:p>
    <w:p w14:paraId="1E6F4FC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AOS --&gt;</w:t>
      </w:r>
    </w:p>
    <w:p w14:paraId="2F54B18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&lt;link rel="stylesheet" href="https://unpkg.com/aos@next/dist/aos.css" /&gt;</w:t>
      </w:r>
    </w:p>
    <w:p w14:paraId="5F2C5EC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style.css --&gt;</w:t>
      </w:r>
    </w:p>
    <w:p w14:paraId="443C584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&lt;link rel="stylesheet" href="style.css"&gt;</w:t>
      </w:r>
    </w:p>
    <w:p w14:paraId="5A14464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contact.css --&gt;</w:t>
      </w:r>
    </w:p>
    <w:p w14:paraId="56DA115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&lt;link rel="stylesheet" href="contact.css"&gt;</w:t>
      </w:r>
    </w:p>
    <w:p w14:paraId="06D87C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&lt;link rel="icon" type="image/png" href="favicon/logo-mdf-1.jpeg" /&gt;</w:t>
      </w:r>
    </w:p>
    <w:p w14:paraId="3A2F9C7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&lt;/head&gt;</w:t>
      </w:r>
    </w:p>
    <w:p w14:paraId="4F92809C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425CB2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&lt;body&gt;</w:t>
      </w:r>
    </w:p>
    <w:p w14:paraId="7935933A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75E088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Navbar --&gt;</w:t>
      </w:r>
    </w:p>
    <w:p w14:paraId="0D7A625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&lt;nav class="navbar navbar-expand-lg bg-light fixed-top"&gt;</w:t>
      </w:r>
    </w:p>
    <w:p w14:paraId="2B1B4CA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&lt;div class="container-fluid"&gt;</w:t>
      </w:r>
    </w:p>
    <w:p w14:paraId="5159044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&lt;button class="navbar-toggler" type="button" data-bs-toggle="collapse"</w:t>
      </w:r>
    </w:p>
    <w:p w14:paraId="5F05EE8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data-bs-target="#navbarContact" aria-controls="navbarContact" aria-expanded="false"</w:t>
      </w:r>
    </w:p>
    <w:p w14:paraId="019DCAD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aria-label="Toggle navigation"&gt;</w:t>
      </w:r>
    </w:p>
    <w:p w14:paraId="1D7AE98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&lt;span class="navbar-toggler-icon"&gt;&lt;/span&gt;</w:t>
      </w:r>
    </w:p>
    <w:p w14:paraId="0F5EAB7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&lt;/button&gt;</w:t>
      </w:r>
    </w:p>
    <w:p w14:paraId="3DE44F5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&lt;a class="navbar-brand" href="index.html"&gt;MUHAMMAD DAVA FAHREZA&lt;/a&gt;</w:t>
      </w:r>
    </w:p>
    <w:p w14:paraId="7AC424F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class="collapse navbar-collapse" id="navbarContact"&gt;</w:t>
      </w:r>
    </w:p>
    <w:p w14:paraId="51CAF8F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&lt;ul class="navbar-nav me-auto mb-2 mb-lg-0"&gt;</w:t>
      </w:r>
    </w:p>
    <w:p w14:paraId="72BED30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&lt;li class="nav-item"&gt;</w:t>
      </w:r>
    </w:p>
    <w:p w14:paraId="1DB3B5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&lt;a class="nav-link" href="index.html"&gt;HOME&lt;/a&gt;</w:t>
      </w:r>
    </w:p>
    <w:p w14:paraId="1243DB7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&lt;/li&gt;</w:t>
      </w:r>
    </w:p>
    <w:p w14:paraId="5046EE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&lt;li class="nav-item"&gt;</w:t>
      </w:r>
    </w:p>
    <w:p w14:paraId="4C3B33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&lt;a class="nav-link active" aria-current="page" href="contact.html"&gt;CONTACT&lt;/a&gt;</w:t>
      </w:r>
    </w:p>
    <w:p w14:paraId="1630B50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&lt;/li&gt;</w:t>
      </w:r>
    </w:p>
    <w:p w14:paraId="659D1AD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&lt;li class="nav-item"&gt;</w:t>
      </w:r>
    </w:p>
    <w:p w14:paraId="571A9EE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&lt;a href="https://drive.google.com/file/d/1fo_w2yJjD8FNh9s2Hor77mOBnV8eAUQJ/view?usp=drive_link" class="nav-link"&gt;CV&lt;/a&gt;</w:t>
      </w:r>
    </w:p>
    <w:p w14:paraId="334E57F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&lt;/li&gt;</w:t>
      </w:r>
    </w:p>
    <w:p w14:paraId="5F90541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&lt;/ul&gt;</w:t>
      </w:r>
    </w:p>
    <w:p w14:paraId="3EF8237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&lt;form class="d-flex" role="search"&gt;</w:t>
      </w:r>
    </w:p>
    <w:p w14:paraId="5075963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&lt;input class="form-control me-2" type="search" placeholder="Search" aria-label="Search"&gt;</w:t>
      </w:r>
    </w:p>
    <w:p w14:paraId="4A11DF0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&lt;button class="btn btn-outline-primary" type="submit"&gt;Search&lt;/button&gt;</w:t>
      </w:r>
    </w:p>
    <w:p w14:paraId="2AA6F2B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&lt;/form&gt;</w:t>
      </w:r>
    </w:p>
    <w:p w14:paraId="61B9BC5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2D7AD3A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&lt;/div&gt;</w:t>
      </w:r>
    </w:p>
    <w:p w14:paraId="5C16B88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&lt;/nav&gt;</w:t>
      </w:r>
    </w:p>
    <w:p w14:paraId="6EB14351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170707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Hero --&gt;</w:t>
      </w:r>
    </w:p>
    <w:p w14:paraId="719655D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&lt;section class="contact-hero"&gt;</w:t>
      </w:r>
    </w:p>
    <w:p w14:paraId="2F67510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&lt;div class="contact-hero-inner" data-aos="fade-down" data-aos-duration="1000"&gt;</w:t>
      </w:r>
    </w:p>
    <w:p w14:paraId="299C373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&lt;img src="assets/hero/3.png" alt="Muhammad Dava Fahreza" class="contact-hero-img"&gt;</w:t>
      </w:r>
    </w:p>
    <w:p w14:paraId="68FED8E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&lt;h1 class="contact-hero-name"&gt;Muhammad Dava Fahreza&lt;/h1&gt;</w:t>
      </w:r>
    </w:p>
    <w:p w14:paraId="13D3D7E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&lt;p class="contact-hero-title"&gt;Fullstack Developer · Mahasiswa Teknik Informatika&lt;/p&gt;</w:t>
      </w:r>
    </w:p>
    <w:p w14:paraId="410FA04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&lt;p class="contact-hero-sub"&gt;Universitas Siber Asia (UnSIA) · Freelancer sejak Maret 2025&lt;/p&gt;</w:t>
      </w:r>
    </w:p>
    <w:p w14:paraId="0F847CF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&lt;/div&gt;</w:t>
      </w:r>
    </w:p>
    <w:p w14:paraId="68BAD9E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&lt;/section&gt;</w:t>
      </w:r>
    </w:p>
    <w:p w14:paraId="634692BD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578475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Contact Cards --&gt;</w:t>
      </w:r>
    </w:p>
    <w:p w14:paraId="1256611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&lt;section class="contact-section"&gt;</w:t>
      </w:r>
    </w:p>
    <w:p w14:paraId="16D6E8C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&lt;div class="container"&gt;</w:t>
      </w:r>
    </w:p>
    <w:p w14:paraId="4DACC9B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&lt;h2 class="contact-section-title text-center" data-aos="fade-down" data-aos-duration="800"&gt;</w:t>
      </w:r>
    </w:p>
    <w:p w14:paraId="78C3973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&lt;b&gt;HUBUNGI SAYA&lt;/b&gt;</w:t>
      </w:r>
    </w:p>
    <w:p w14:paraId="028D377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&lt;/h2&gt;</w:t>
      </w:r>
    </w:p>
    <w:p w14:paraId="7E953D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&lt;p class="contact-section-sub text-center" data-aos="fade-down" data-aos-duration="1000"&gt;</w:t>
      </w:r>
    </w:p>
    <w:p w14:paraId="3E68017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Saya terbuka untuk kolaborasi, freelance, atau sekadar ngobrol soal teknologi</w:t>
      </w:r>
    </w:p>
    <w:p w14:paraId="370D846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&lt;/p&gt;</w:t>
      </w:r>
    </w:p>
    <w:p w14:paraId="1C9D5084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5A269D6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&lt;div class="row contact-grid"&gt;</w:t>
      </w:r>
    </w:p>
    <w:p w14:paraId="1671AD99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21D820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Email --&gt;</w:t>
      </w:r>
    </w:p>
    <w:p w14:paraId="6111156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data-aos-duration="800"&gt;</w:t>
      </w:r>
    </w:p>
    <w:p w14:paraId="676F4E0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href="mailto:mdavafahreza05@gmail.com" class="contact-card" target="_blank" rel="noopener noreferrer"&gt;</w:t>
      </w:r>
    </w:p>
    <w:p w14:paraId="34128B6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class="contact-card-icon"&gt;✉️&lt;/div&gt;</w:t>
      </w:r>
    </w:p>
    <w:p w14:paraId="467A2B0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57D2ACF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class="contact-card-label"&gt;Email&lt;/span&gt;</w:t>
      </w:r>
    </w:p>
    <w:p w14:paraId="4842B4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class="contact-card-value"&gt;mdavafahreza05@gmail.com&lt;/span&gt;</w:t>
      </w:r>
    </w:p>
    <w:p w14:paraId="42036B7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183F566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50E3806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2C172A4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257D02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WhatsApp --&gt;</w:t>
      </w:r>
    </w:p>
    <w:p w14:paraId="4DD9221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data-aos-duration="900"&gt;</w:t>
      </w:r>
    </w:p>
    <w:p w14:paraId="1DFD8F7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href="https://wa.me/6285188060418" class="contact-card" target="_blank" rel="noopener noreferrer"&gt;</w:t>
      </w:r>
    </w:p>
    <w:p w14:paraId="2376A50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class="contact-card-icon"&gt;💬&lt;/div&gt;</w:t>
      </w:r>
    </w:p>
    <w:p w14:paraId="19A59F4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01DB9D2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class="contact-card-label"&gt;WhatsApp&lt;/span&gt;</w:t>
      </w:r>
    </w:p>
    <w:p w14:paraId="612832B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class="contact-card-value"&gt;+62 851-8806-0418&lt;/span&gt;</w:t>
      </w:r>
    </w:p>
    <w:p w14:paraId="5E2E58A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330B8B5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5CED0A1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0CA97991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5CA9554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LinkedIn --&gt;</w:t>
      </w:r>
    </w:p>
    <w:p w14:paraId="6739D8C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data-aos-duration="1000"&gt;</w:t>
      </w:r>
    </w:p>
    <w:p w14:paraId="313DABB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href="https://www.linkedin.com/in/muhammad-dava-fahreza/" class="contact-card" target="_blank" rel="noopener noreferrer"&gt;</w:t>
      </w:r>
    </w:p>
    <w:p w14:paraId="25F1ADD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    &lt;div class="contact-card-icon"&gt;💼&lt;/div&gt;</w:t>
      </w:r>
    </w:p>
    <w:p w14:paraId="43A74F4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04990A6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class="contact-card-label"&gt;LinkedIn&lt;/span&gt;</w:t>
      </w:r>
    </w:p>
    <w:p w14:paraId="7E318A7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class="contact-card-value"&gt;muhammad-dava-fahreza&lt;/span&gt;</w:t>
      </w:r>
    </w:p>
    <w:p w14:paraId="4D9A61D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36A7F76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64CC02A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018E1297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426BE97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GitHub --&gt;</w:t>
      </w:r>
    </w:p>
    <w:p w14:paraId="40E9814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data-aos-duration="1100"&gt;</w:t>
      </w:r>
    </w:p>
    <w:p w14:paraId="59118BC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href="http://github.com/mdf05" class="contact-card" target="_blank" rel="noopener noreferrer"&gt;</w:t>
      </w:r>
    </w:p>
    <w:p w14:paraId="112C75B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class="contact-card-icon"&gt;🐙&lt;/div&gt;</w:t>
      </w:r>
    </w:p>
    <w:p w14:paraId="71ABA85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616615C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class="contact-card-label"&gt;GitHub&lt;/span&gt;</w:t>
      </w:r>
    </w:p>
    <w:p w14:paraId="245E5D0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class="contact-card-value"&gt;mdf05&lt;/span&gt;</w:t>
      </w:r>
    </w:p>
    <w:p w14:paraId="5323479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0B7EE76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1E7FB84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24CC4FAF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4D19BDA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Instagram --&gt;</w:t>
      </w:r>
    </w:p>
    <w:p w14:paraId="6F8D514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data-aos-duration="1200"&gt;</w:t>
      </w:r>
    </w:p>
    <w:p w14:paraId="1B7532E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href="https://www.instagram.com/m_dava_fahreza/" class="contact-card" target="_blank" rel="noopener noreferrer"&gt;</w:t>
      </w:r>
    </w:p>
    <w:p w14:paraId="7A2E43F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class="contact-card-icon"&gt;📸&lt;/div&gt;</w:t>
      </w:r>
    </w:p>
    <w:p w14:paraId="5BF1831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5B3DE93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class="contact-card-label"&gt;Instagram&lt;/span&gt;</w:t>
      </w:r>
    </w:p>
    <w:p w14:paraId="7129764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class="contact-card-value"&gt;@m_dava_fahreza&lt;/span&gt;</w:t>
      </w:r>
    </w:p>
    <w:p w14:paraId="5EAAF5E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5FA7973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3B6141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1D178C4D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B6E251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Telegram --&gt;</w:t>
      </w:r>
    </w:p>
    <w:p w14:paraId="3B90AE6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data-aos-duration="1300"&gt;</w:t>
      </w:r>
    </w:p>
    <w:p w14:paraId="387F8C3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href="https://t.me/muhammad_dava_fahreza" class="contact-card" target="_blank" rel="noopener noreferrer"&gt;</w:t>
      </w:r>
    </w:p>
    <w:p w14:paraId="1033224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class="contact-card-icon"&gt;✈️&lt;/div&gt;</w:t>
      </w:r>
    </w:p>
    <w:p w14:paraId="14B6C0C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420E7AF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class="contact-card-label"&gt;Telegram&lt;/span&gt;</w:t>
      </w:r>
    </w:p>
    <w:p w14:paraId="40904C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class="contact-card-value"&gt;@muhammad_dava_fahreza&lt;/span&gt;</w:t>
      </w:r>
    </w:p>
    <w:p w14:paraId="7AD073E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29FBF06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4142D7A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3C5887B3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B5AA9E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Twitter / X --&gt;</w:t>
      </w:r>
    </w:p>
    <w:p w14:paraId="5035E96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data-aos-duration="1400"&gt;</w:t>
      </w:r>
    </w:p>
    <w:p w14:paraId="3F46E08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href="https://x.com/mdavafahreza" class="contact-card" target="_blank" rel="noopener noreferrer"&gt;</w:t>
      </w:r>
    </w:p>
    <w:p w14:paraId="1D1FFD3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class="contact-card-icon"&gt;🐦&lt;/div&gt;</w:t>
      </w:r>
    </w:p>
    <w:p w14:paraId="6F42424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5BF698E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class="contact-card-label"&gt;Twitter / X&lt;/span&gt;</w:t>
      </w:r>
    </w:p>
    <w:p w14:paraId="1E55C03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class="contact-card-value"&gt;@mdavafahreza&lt;/span&gt;</w:t>
      </w:r>
    </w:p>
    <w:p w14:paraId="5ABB20E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57EAC0A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63ED5BA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23E1C3C0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71F6B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TikTok --&gt;</w:t>
      </w:r>
    </w:p>
    <w:p w14:paraId="7B6903C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data-aos-duration="1500"&gt;</w:t>
      </w:r>
    </w:p>
    <w:p w14:paraId="06C382B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            &lt;a href="https://www.tiktok.com/@mdavafahreza" class="contact-card" target="_blank" rel="noopener noreferrer"&gt;</w:t>
      </w:r>
    </w:p>
    <w:p w14:paraId="157AD65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class="contact-card-icon"&gt;🎵&lt;/div&gt;</w:t>
      </w:r>
    </w:p>
    <w:p w14:paraId="247D86F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7EB0B1B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class="contact-card-label"&gt;TikTok&lt;/span&gt;</w:t>
      </w:r>
    </w:p>
    <w:p w14:paraId="5B9F75F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class="contact-card-value"&gt;@mdavafahreza&lt;/span&gt;</w:t>
      </w:r>
    </w:p>
    <w:p w14:paraId="0F7DDB4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6A51018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40B3E1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4FE175DB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77327E8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YouTube --&gt;</w:t>
      </w:r>
    </w:p>
    <w:p w14:paraId="37CE9E7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data-aos-duration="1600"&gt;</w:t>
      </w:r>
    </w:p>
    <w:p w14:paraId="0CA2E58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href="https://www.youtube.com/@mdavafahreza" class="contact-card" target="_blank" rel="noopener noreferrer"&gt;</w:t>
      </w:r>
    </w:p>
    <w:p w14:paraId="604BFD6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class="contact-card-icon"&gt;▶️&lt;/div&gt;</w:t>
      </w:r>
    </w:p>
    <w:p w14:paraId="5E461DD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42F3490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class="contact-card-label"&gt;YouTube&lt;/span&gt;</w:t>
      </w:r>
    </w:p>
    <w:p w14:paraId="0A4634F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class="contact-card-value"&gt;M Dava 05&lt;/span&gt;</w:t>
      </w:r>
    </w:p>
    <w:p w14:paraId="4269C46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6E9FE4B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0715A5F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648C7674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BA920C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Discord --&gt;</w:t>
      </w:r>
    </w:p>
    <w:p w14:paraId="225C181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data-aos-duration="1700"&gt;</w:t>
      </w:r>
    </w:p>
    <w:p w14:paraId="4214E61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href="https://discord.gg/3PtwEfAP" class="contact-card" target="_blank" rel="noopener noreferrer"&gt;</w:t>
      </w:r>
    </w:p>
    <w:p w14:paraId="36CB37D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class="contact-card-icon"&gt;🎮&lt;/div&gt;</w:t>
      </w:r>
    </w:p>
    <w:p w14:paraId="2D297A1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2B3D6F1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class="contact-card-label"&gt;Discord&lt;/span&gt;</w:t>
      </w:r>
    </w:p>
    <w:p w14:paraId="6EDAA72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class="contact-card-value"&gt;MDava#0691&lt;/span&gt;</w:t>
      </w:r>
    </w:p>
    <w:p w14:paraId="554C7EE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72AD530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7E57686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7A4DBD4A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363B9C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Facebook --&gt;</w:t>
      </w:r>
    </w:p>
    <w:p w14:paraId="73DB689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data-aos-duration="1800"&gt;</w:t>
      </w:r>
    </w:p>
    <w:p w14:paraId="4348BD3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href="https://www.facebook.com/share/1Bpwc5EYWa/" class="contact-card" target="_blank" rel="noopener noreferrer"&gt;</w:t>
      </w:r>
    </w:p>
    <w:p w14:paraId="588F450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class="contact-card-icon"&gt;📘&lt;/div&gt;</w:t>
      </w:r>
    </w:p>
    <w:p w14:paraId="0B585F9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5858A86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class="contact-card-label"&gt;Facebook&lt;/span&gt;</w:t>
      </w:r>
    </w:p>
    <w:p w14:paraId="5C4080B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class="contact-card-value"&gt;Mdavafahreza&lt;/span&gt;</w:t>
      </w:r>
    </w:p>
    <w:p w14:paraId="31976A9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18DFEDF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61B97D9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2413E7AB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AAB4E7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&lt;!-- Threads --&gt;</w:t>
      </w:r>
    </w:p>
    <w:p w14:paraId="08EEA9D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&lt;div class="col-md-6 col-lg-4" data-aos="fade-up" data-aos-duration="1900"&gt;</w:t>
      </w:r>
    </w:p>
    <w:p w14:paraId="46F658D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&lt;a href="https://www.threads.com/@muhammaddavafahreza" class="contact-card" target="_blank" rel="noopener noreferrer"&gt;</w:t>
      </w:r>
    </w:p>
    <w:p w14:paraId="73BA67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class="contact-card-icon"&gt;🧵&lt;/div&gt;</w:t>
      </w:r>
    </w:p>
    <w:p w14:paraId="512452D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&lt;div class="contact-card-info"&gt;</w:t>
      </w:r>
    </w:p>
    <w:p w14:paraId="798AACE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class="contact-card-label"&gt;Threads&lt;/span&gt;</w:t>
      </w:r>
    </w:p>
    <w:p w14:paraId="581775C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    &lt;span class="contact-card-value"&gt;@muhammaddavafahreza&lt;/span&gt;</w:t>
      </w:r>
    </w:p>
    <w:p w14:paraId="170F24B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    &lt;/div&gt;</w:t>
      </w:r>
    </w:p>
    <w:p w14:paraId="3AFF97BB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    &lt;/a&gt;</w:t>
      </w:r>
    </w:p>
    <w:p w14:paraId="7A6CBD5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&lt;/div&gt;</w:t>
      </w:r>
    </w:p>
    <w:p w14:paraId="38A7CB35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82B709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&lt;/div&gt;</w:t>
      </w:r>
    </w:p>
    <w:p w14:paraId="558C385C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lastRenderedPageBreak/>
        <w:t xml:space="preserve">        &lt;/div&gt;</w:t>
      </w:r>
    </w:p>
    <w:p w14:paraId="7F5B0EE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&lt;/section&gt;</w:t>
      </w:r>
    </w:p>
    <w:p w14:paraId="63572920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21D1AAD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Portfolio Link --&gt;</w:t>
      </w:r>
    </w:p>
    <w:p w14:paraId="0393910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&lt;section class="contact-cta" data-aos="fade-up" data-aos-duration="1000"&gt;</w:t>
      </w:r>
    </w:p>
    <w:p w14:paraId="4F2FD013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&lt;div class="container text-center"&gt;</w:t>
      </w:r>
    </w:p>
    <w:p w14:paraId="784E3F8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&lt;h3 class="contact-cta-title"&gt;Lihat Portfolio Lengkap Saya&lt;/h3&gt;</w:t>
      </w:r>
    </w:p>
    <w:p w14:paraId="6CE7AA41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&lt;p class="contact-cta-sub"&gt;Proyek, sertifikat, dan tech stack yang saya kuasai&lt;/p&gt;</w:t>
      </w:r>
    </w:p>
    <w:p w14:paraId="0E7B70D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&lt;a href="https://drive.google.com/file/d/1fo_w2yJjD8FNh9s2Hor77mOBnV8eAUQJ/view" target="_blank" rel="noopener noreferrer"</w:t>
      </w:r>
    </w:p>
    <w:p w14:paraId="30A4608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        class="btn contact-cta-btn"&gt;🌐Lihat CV lebih lanjut&lt;/a&gt;</w:t>
      </w:r>
    </w:p>
    <w:p w14:paraId="2D185AB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&lt;/div&gt;</w:t>
      </w:r>
    </w:p>
    <w:p w14:paraId="1A5CC40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&lt;/section&gt;</w:t>
      </w:r>
    </w:p>
    <w:p w14:paraId="73D8CDBA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5F595792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Footer --&gt;</w:t>
      </w:r>
    </w:p>
    <w:p w14:paraId="018177C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&lt;footer class="contact-footer text-center"&gt;</w:t>
      </w:r>
    </w:p>
    <w:p w14:paraId="5EDBAFF4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&lt;p&gt;© 2026 Muhammad Dava Fahreza · Dibuat dengan ❤️ dari Aceh Tamiang&lt;/p&gt;</w:t>
      </w:r>
    </w:p>
    <w:p w14:paraId="2CFA0E1E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&lt;a href="index.html" class="contact-footer-back"&gt;← Kembali ke Beranda&lt;/a&gt;</w:t>
      </w:r>
    </w:p>
    <w:p w14:paraId="0FFC581D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&lt;/footer&gt;</w:t>
      </w:r>
    </w:p>
    <w:p w14:paraId="5ECD0163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79BB1D4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AOS --&gt;</w:t>
      </w:r>
    </w:p>
    <w:p w14:paraId="1A5F700F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&lt;script src="https://unpkg.com/aos@next/dist/aos.js"&gt;&lt;/script&gt;</w:t>
      </w:r>
    </w:p>
    <w:p w14:paraId="5A5AB0B6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&lt;script&gt;AOS.init();&lt;/script&gt;</w:t>
      </w:r>
    </w:p>
    <w:p w14:paraId="643A17F9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&lt;!-- Bootstrap JS --&gt;</w:t>
      </w:r>
    </w:p>
    <w:p w14:paraId="23B68DD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&lt;script src="https://cdn.jsdelivr.net/npm/bootstrap@5.2.0/dist/js/bootstrap.bundle.min.js"</w:t>
      </w:r>
    </w:p>
    <w:p w14:paraId="2D6C378A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    integrity="sha384-A3rJD856KowSb7dwlZdYEkO39Gagi7vIsF0jrRAoQmDKKtQBHUuLZ9AsSv4jD4Xa" crossorigin="anonymous"&gt;</w:t>
      </w:r>
    </w:p>
    <w:p w14:paraId="2B9B7915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 xml:space="preserve">    &lt;/script&gt;</w:t>
      </w:r>
    </w:p>
    <w:p w14:paraId="0680ED34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B189DD0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&lt;/body&gt;</w:t>
      </w:r>
    </w:p>
    <w:p w14:paraId="1A6AF7B3" w14:textId="77777777" w:rsidR="00012A36" w:rsidRDefault="00012A36">
      <w:pPr>
        <w:shd w:val="clear" w:color="auto" w:fill="F8F9FF"/>
        <w:spacing w:after="0" w:line="220" w:lineRule="exact"/>
        <w:ind w:left="283"/>
      </w:pPr>
    </w:p>
    <w:p w14:paraId="14AD5E47" w14:textId="77777777" w:rsidR="00012A36" w:rsidRDefault="00000000">
      <w:pPr>
        <w:shd w:val="clear" w:color="auto" w:fill="F8F9FF"/>
        <w:spacing w:after="0" w:line="220" w:lineRule="exact"/>
        <w:ind w:left="283"/>
      </w:pPr>
      <w:r>
        <w:rPr>
          <w:rFonts w:ascii="Courier New" w:hAnsi="Courier New"/>
          <w:color w:val="141414"/>
          <w:sz w:val="16"/>
        </w:rPr>
        <w:t>&lt;/html&gt;</w:t>
      </w:r>
    </w:p>
    <w:sectPr w:rsidR="00012A3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066009">
    <w:abstractNumId w:val="8"/>
  </w:num>
  <w:num w:numId="2" w16cid:durableId="435708870">
    <w:abstractNumId w:val="6"/>
  </w:num>
  <w:num w:numId="3" w16cid:durableId="787554891">
    <w:abstractNumId w:val="5"/>
  </w:num>
  <w:num w:numId="4" w16cid:durableId="1079059037">
    <w:abstractNumId w:val="4"/>
  </w:num>
  <w:num w:numId="5" w16cid:durableId="1347436679">
    <w:abstractNumId w:val="7"/>
  </w:num>
  <w:num w:numId="6" w16cid:durableId="1249195802">
    <w:abstractNumId w:val="3"/>
  </w:num>
  <w:num w:numId="7" w16cid:durableId="1411855043">
    <w:abstractNumId w:val="2"/>
  </w:num>
  <w:num w:numId="8" w16cid:durableId="1427462049">
    <w:abstractNumId w:val="1"/>
  </w:num>
  <w:num w:numId="9" w16cid:durableId="173041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36"/>
    <w:rsid w:val="00034616"/>
    <w:rsid w:val="0006063C"/>
    <w:rsid w:val="0009495B"/>
    <w:rsid w:val="0015074B"/>
    <w:rsid w:val="00202C2E"/>
    <w:rsid w:val="0029639D"/>
    <w:rsid w:val="00326F90"/>
    <w:rsid w:val="00AA1D8D"/>
    <w:rsid w:val="00B47730"/>
    <w:rsid w:val="00C31F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4BDB6"/>
  <w14:defaultImageDpi w14:val="300"/>
  <w15:docId w15:val="{F734A69A-24D6-4F2D-A094-35D5C962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7140</Words>
  <Characters>40698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Dava Fahreza</cp:lastModifiedBy>
  <cp:revision>3</cp:revision>
  <dcterms:created xsi:type="dcterms:W3CDTF">2013-12-23T23:15:00Z</dcterms:created>
  <dcterms:modified xsi:type="dcterms:W3CDTF">2026-06-03T09:14:00Z</dcterms:modified>
  <cp:category/>
</cp:coreProperties>
</file>